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69F4" w14:textId="77777777" w:rsidR="00994E1B" w:rsidRDefault="00994E1B" w:rsidP="00994E1B">
      <w:pPr>
        <w:pStyle w:val="21"/>
        <w:jc w:val="center"/>
        <w:rPr>
          <w:rFonts w:ascii="Times New Roman" w:eastAsiaTheme="minorHAnsi" w:hAnsi="Times New Roman" w:cs="Times New Roman"/>
          <w:color w:val="auto"/>
          <w:sz w:val="32"/>
          <w:szCs w:val="32"/>
          <w:lang w:val="ru-MD"/>
        </w:rPr>
      </w:pPr>
      <w:r>
        <w:rPr>
          <w:rFonts w:ascii="Times New Roman" w:eastAsiaTheme="minorHAnsi" w:hAnsi="Times New Roman" w:cs="Times New Roman"/>
          <w:color w:val="auto"/>
          <w:sz w:val="32"/>
          <w:szCs w:val="32"/>
          <w:lang w:val="ru-MD"/>
        </w:rPr>
        <w:t>Государственный Университет Молдовы</w:t>
      </w:r>
    </w:p>
    <w:p w14:paraId="231AA5CF" w14:textId="77777777" w:rsidR="00994E1B" w:rsidRDefault="00994E1B" w:rsidP="00994E1B">
      <w:pPr>
        <w:pStyle w:val="21"/>
        <w:jc w:val="center"/>
        <w:rPr>
          <w:rFonts w:ascii="Times New Roman" w:eastAsiaTheme="minorHAnsi" w:hAnsi="Times New Roman" w:cs="Times New Roman"/>
          <w:color w:val="auto"/>
          <w:sz w:val="32"/>
          <w:szCs w:val="32"/>
          <w:lang w:val="ru-MD"/>
        </w:rPr>
      </w:pPr>
      <w:r>
        <w:rPr>
          <w:rFonts w:ascii="Times New Roman" w:eastAsiaTheme="minorHAnsi" w:hAnsi="Times New Roman" w:cs="Times New Roman"/>
          <w:color w:val="auto"/>
          <w:sz w:val="32"/>
          <w:szCs w:val="32"/>
          <w:lang w:val="ru-MD"/>
        </w:rPr>
        <w:t>Факультет Математики и Информатики</w:t>
      </w:r>
    </w:p>
    <w:p w14:paraId="5057CCD1" w14:textId="77777777" w:rsidR="00994E1B" w:rsidRDefault="00994E1B" w:rsidP="00994E1B">
      <w:pPr>
        <w:pStyle w:val="21"/>
        <w:jc w:val="center"/>
        <w:rPr>
          <w:rFonts w:ascii="Times New Roman" w:eastAsiaTheme="minorHAnsi" w:hAnsi="Times New Roman" w:cs="Times New Roman"/>
          <w:color w:val="auto"/>
          <w:sz w:val="32"/>
          <w:szCs w:val="32"/>
          <w:lang w:val="ru-MD"/>
        </w:rPr>
      </w:pPr>
      <w:r>
        <w:rPr>
          <w:rFonts w:ascii="Times New Roman" w:eastAsiaTheme="minorHAnsi" w:hAnsi="Times New Roman" w:cs="Times New Roman"/>
          <w:color w:val="auto"/>
          <w:sz w:val="32"/>
          <w:szCs w:val="32"/>
          <w:lang w:val="ru-MD"/>
        </w:rPr>
        <w:t>Департамент Информатики</w:t>
      </w:r>
    </w:p>
    <w:p w14:paraId="535946DD" w14:textId="77777777" w:rsidR="00994E1B" w:rsidRDefault="00994E1B" w:rsidP="00994E1B">
      <w:pPr>
        <w:pStyle w:val="af"/>
        <w:rPr>
          <w:lang w:val="ru-MD"/>
        </w:rPr>
      </w:pPr>
    </w:p>
    <w:p w14:paraId="23007D6E" w14:textId="77777777" w:rsidR="00994E1B" w:rsidRDefault="00994E1B" w:rsidP="00994E1B">
      <w:pPr>
        <w:pStyle w:val="af"/>
        <w:rPr>
          <w:lang w:val="ru-MD"/>
        </w:rPr>
      </w:pPr>
    </w:p>
    <w:p w14:paraId="64D8A313" w14:textId="77777777" w:rsidR="00994E1B" w:rsidRDefault="00994E1B" w:rsidP="00994E1B">
      <w:pPr>
        <w:pStyle w:val="af"/>
        <w:rPr>
          <w:lang w:val="ru-MD"/>
        </w:rPr>
      </w:pPr>
    </w:p>
    <w:p w14:paraId="65F4FFFE" w14:textId="77777777" w:rsidR="00994E1B" w:rsidRDefault="00994E1B" w:rsidP="00994E1B">
      <w:pPr>
        <w:pStyle w:val="af"/>
        <w:rPr>
          <w:lang w:val="ru-MD"/>
        </w:rPr>
      </w:pPr>
    </w:p>
    <w:p w14:paraId="030DA94A" w14:textId="77777777" w:rsidR="00994E1B" w:rsidRPr="00936D4E" w:rsidRDefault="00994E1B" w:rsidP="00994E1B">
      <w:pPr>
        <w:pStyle w:val="21"/>
        <w:jc w:val="center"/>
        <w:rPr>
          <w:rFonts w:ascii="Times New Roman" w:eastAsiaTheme="minorHAnsi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eastAsiaTheme="minorHAnsi" w:hAnsi="Times New Roman" w:cs="Times New Roman"/>
          <w:color w:val="auto"/>
          <w:sz w:val="32"/>
          <w:szCs w:val="32"/>
          <w:lang w:val="ru-MD"/>
        </w:rPr>
        <w:t>Лабораторная работа №1</w:t>
      </w:r>
    </w:p>
    <w:p w14:paraId="3E243295" w14:textId="77777777" w:rsidR="00994E1B" w:rsidRPr="00310F20" w:rsidRDefault="00994E1B" w:rsidP="00994E1B">
      <w:pPr>
        <w:pStyle w:val="21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o-MD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u-MD"/>
        </w:rPr>
        <w:t>по курсу “</w:t>
      </w:r>
      <w:r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u-RU"/>
        </w:rPr>
        <w:t>Вычислительная Математика и Оптимизация</w:t>
      </w:r>
      <w:r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u-MD"/>
        </w:rPr>
        <w:t>”</w:t>
      </w:r>
    </w:p>
    <w:p w14:paraId="0DB5488A" w14:textId="77777777" w:rsidR="00994E1B" w:rsidRPr="006954CF" w:rsidRDefault="00994E1B" w:rsidP="00994E1B">
      <w:pPr>
        <w:pStyle w:val="21"/>
        <w:jc w:val="center"/>
        <w:rPr>
          <w:rFonts w:eastAsiaTheme="minorHAnsi"/>
          <w:sz w:val="32"/>
          <w:szCs w:val="32"/>
          <w:lang w:val="ru-MD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u-MD"/>
        </w:rPr>
        <w:t>тема</w:t>
      </w:r>
      <w:r w:rsidRPr="006954CF"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u-MD"/>
        </w:rPr>
        <w:t>: «</w:t>
      </w:r>
      <w:r>
        <w:rPr>
          <w:rFonts w:ascii="Times New Roman" w:eastAsiaTheme="minorHAnsi" w:hAnsi="Times New Roman" w:cs="Times New Roman"/>
          <w:color w:val="auto"/>
          <w:sz w:val="32"/>
          <w:szCs w:val="32"/>
          <w:lang w:val="ru-MD"/>
        </w:rPr>
        <w:t>Методы отделения корней</w:t>
      </w:r>
      <w:r w:rsidRPr="00936D4E">
        <w:rPr>
          <w:rFonts w:ascii="Times New Roman" w:eastAsiaTheme="minorHAnsi" w:hAnsi="Times New Roman" w:cs="Times New Roman"/>
          <w:color w:val="auto"/>
          <w:sz w:val="32"/>
          <w:szCs w:val="32"/>
          <w:lang w:val="ru-MD"/>
        </w:rPr>
        <w:t>.</w:t>
      </w:r>
      <w:r w:rsidRPr="006954CF"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u-MD"/>
        </w:rPr>
        <w:t>»</w:t>
      </w:r>
    </w:p>
    <w:p w14:paraId="7EAC8868" w14:textId="77777777" w:rsidR="00994E1B" w:rsidRPr="006954CF" w:rsidRDefault="00994E1B" w:rsidP="00994E1B">
      <w:pPr>
        <w:pStyle w:val="21"/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u-MD"/>
        </w:rPr>
      </w:pPr>
    </w:p>
    <w:p w14:paraId="3BF9F96A" w14:textId="77777777" w:rsidR="00994E1B" w:rsidRDefault="00994E1B" w:rsidP="00994E1B">
      <w:pPr>
        <w:rPr>
          <w:rFonts w:eastAsiaTheme="minorHAnsi"/>
          <w:lang w:val="ru-MD"/>
        </w:rPr>
      </w:pPr>
    </w:p>
    <w:p w14:paraId="7FE22641" w14:textId="77777777" w:rsidR="00994E1B" w:rsidRDefault="00994E1B" w:rsidP="00994E1B">
      <w:pPr>
        <w:rPr>
          <w:rFonts w:eastAsiaTheme="minorHAnsi"/>
          <w:lang w:val="ru-MD"/>
        </w:rPr>
      </w:pPr>
    </w:p>
    <w:p w14:paraId="21E28825" w14:textId="77777777" w:rsidR="00994E1B" w:rsidRPr="00AE4DEC" w:rsidRDefault="00994E1B" w:rsidP="00994E1B">
      <w:pPr>
        <w:rPr>
          <w:rFonts w:eastAsiaTheme="minorHAnsi"/>
          <w:lang w:val="ru-MD"/>
        </w:rPr>
      </w:pPr>
    </w:p>
    <w:p w14:paraId="0A8DC917" w14:textId="77777777" w:rsidR="00994E1B" w:rsidRDefault="00994E1B" w:rsidP="00994E1B">
      <w:pPr>
        <w:pStyle w:val="21"/>
        <w:jc w:val="right"/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u-MD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u-MD"/>
        </w:rPr>
        <w:t>Выполнил студент группы IA2403:</w:t>
      </w:r>
    </w:p>
    <w:p w14:paraId="7C681C11" w14:textId="44A55A47" w:rsidR="00994E1B" w:rsidRPr="00994E1B" w:rsidRDefault="00994E1B" w:rsidP="00994E1B">
      <w:pPr>
        <w:pStyle w:val="21"/>
        <w:jc w:val="right"/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u-MD"/>
        </w:rPr>
        <w:t>Каралащук Илья</w:t>
      </w:r>
    </w:p>
    <w:p w14:paraId="4109B887" w14:textId="77777777" w:rsidR="00994E1B" w:rsidRPr="00F53CD5" w:rsidRDefault="00994E1B" w:rsidP="00994E1B">
      <w:pPr>
        <w:pStyle w:val="21"/>
        <w:jc w:val="right"/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o-MD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u-MD"/>
        </w:rPr>
        <w:t>Проверил</w:t>
      </w:r>
      <w:r w:rsidRPr="00F53CD5"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</w:rPr>
        <w:t xml:space="preserve">: </w:t>
      </w:r>
      <w:r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</w:rPr>
        <w:t>I. Verlan</w:t>
      </w:r>
      <w:r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val="ro-MD"/>
        </w:rPr>
        <w:t>, lector universitar</w:t>
      </w:r>
    </w:p>
    <w:p w14:paraId="2CF8F2BA" w14:textId="77777777" w:rsidR="00994E1B" w:rsidRPr="00F53CD5" w:rsidRDefault="00994E1B" w:rsidP="00994E1B">
      <w:pPr>
        <w:pStyle w:val="af"/>
      </w:pPr>
    </w:p>
    <w:p w14:paraId="6584A1AF" w14:textId="77777777" w:rsidR="00994E1B" w:rsidRPr="00F53CD5" w:rsidRDefault="00994E1B" w:rsidP="00994E1B">
      <w:pPr>
        <w:pStyle w:val="af"/>
        <w:jc w:val="center"/>
      </w:pPr>
    </w:p>
    <w:p w14:paraId="2C3BA7CB" w14:textId="77777777" w:rsidR="00994E1B" w:rsidRDefault="00994E1B" w:rsidP="00994E1B">
      <w:pPr>
        <w:pStyle w:val="af"/>
      </w:pPr>
    </w:p>
    <w:p w14:paraId="07A0DBD5" w14:textId="77777777" w:rsidR="00994E1B" w:rsidRDefault="00994E1B" w:rsidP="00994E1B">
      <w:pPr>
        <w:pStyle w:val="af"/>
      </w:pPr>
    </w:p>
    <w:p w14:paraId="411E3FFD" w14:textId="77777777" w:rsidR="00994E1B" w:rsidRDefault="00994E1B" w:rsidP="00994E1B">
      <w:pPr>
        <w:pStyle w:val="af"/>
      </w:pPr>
    </w:p>
    <w:p w14:paraId="40899CEF" w14:textId="77777777" w:rsidR="00994E1B" w:rsidRDefault="00994E1B" w:rsidP="00994E1B">
      <w:pPr>
        <w:pStyle w:val="af"/>
      </w:pPr>
    </w:p>
    <w:p w14:paraId="7A56565C" w14:textId="77777777" w:rsidR="00994E1B" w:rsidRPr="00F53CD5" w:rsidRDefault="00994E1B" w:rsidP="00994E1B">
      <w:pPr>
        <w:pStyle w:val="af"/>
      </w:pPr>
    </w:p>
    <w:p w14:paraId="5D3C09F2" w14:textId="77777777" w:rsidR="00994E1B" w:rsidRDefault="00994E1B" w:rsidP="00994E1B">
      <w:pPr>
        <w:jc w:val="center"/>
        <w:rPr>
          <w:rFonts w:cs="Times New Roman"/>
          <w:sz w:val="32"/>
          <w:szCs w:val="32"/>
          <w:lang w:val="ru-MD"/>
        </w:rPr>
      </w:pPr>
      <w:proofErr w:type="spellStart"/>
      <w:r>
        <w:rPr>
          <w:rFonts w:cs="Times New Roman"/>
          <w:sz w:val="32"/>
          <w:szCs w:val="32"/>
          <w:lang w:val="ru-MD"/>
        </w:rPr>
        <w:t>Кишинэу</w:t>
      </w:r>
      <w:proofErr w:type="spellEnd"/>
      <w:r w:rsidRPr="009569B7">
        <w:rPr>
          <w:rFonts w:cs="Times New Roman"/>
          <w:sz w:val="32"/>
          <w:szCs w:val="32"/>
          <w:lang w:val="ru-MD"/>
        </w:rPr>
        <w:t>, 2026</w:t>
      </w:r>
    </w:p>
    <w:p w14:paraId="23352A6C" w14:textId="77777777" w:rsidR="002C7270" w:rsidRPr="00994E1B" w:rsidRDefault="00000000">
      <w:pPr>
        <w:pStyle w:val="1"/>
        <w:rPr>
          <w:lang w:val="ru-RU"/>
        </w:rPr>
      </w:pPr>
      <w:r w:rsidRPr="00994E1B">
        <w:rPr>
          <w:lang w:val="ru-RU"/>
        </w:rPr>
        <w:lastRenderedPageBreak/>
        <w:t>1. Цель работы</w:t>
      </w:r>
    </w:p>
    <w:p w14:paraId="49A930A0" w14:textId="77777777" w:rsidR="002C7270" w:rsidRPr="00994E1B" w:rsidRDefault="00000000">
      <w:pPr>
        <w:rPr>
          <w:lang w:val="ru-RU"/>
        </w:rPr>
      </w:pPr>
      <w:r w:rsidRPr="00994E1B">
        <w:rPr>
          <w:lang w:val="ru-RU"/>
        </w:rPr>
        <w:t xml:space="preserve">Найти корни заданных нелинейных уравнений с точностью </w:t>
      </w:r>
      <w:r>
        <w:t>ε</w:t>
      </w:r>
      <w:r w:rsidRPr="00994E1B">
        <w:rPr>
          <w:lang w:val="ru-RU"/>
        </w:rPr>
        <w:t xml:space="preserve"> = 10⁻⁶ методами </w:t>
      </w:r>
      <w:proofErr w:type="spellStart"/>
      <w:r w:rsidRPr="00994E1B">
        <w:rPr>
          <w:lang w:val="ru-RU"/>
        </w:rPr>
        <w:t>бисекции</w:t>
      </w:r>
      <w:proofErr w:type="spellEnd"/>
      <w:r w:rsidRPr="00994E1B">
        <w:rPr>
          <w:lang w:val="ru-RU"/>
        </w:rPr>
        <w:t>, хорд, Ньютона и простой итерации. Сравнить методы по числу итераций и времени выполнения.</w:t>
      </w:r>
    </w:p>
    <w:p w14:paraId="7ABB3739" w14:textId="77777777" w:rsidR="002C7270" w:rsidRPr="00994E1B" w:rsidRDefault="00000000">
      <w:pPr>
        <w:pStyle w:val="1"/>
        <w:rPr>
          <w:lang w:val="ru-RU"/>
        </w:rPr>
      </w:pPr>
      <w:r w:rsidRPr="00994E1B">
        <w:rPr>
          <w:lang w:val="ru-RU"/>
        </w:rPr>
        <w:t>2. Исходные данные</w:t>
      </w:r>
    </w:p>
    <w:p w14:paraId="7B428262" w14:textId="77777777" w:rsidR="002C7270" w:rsidRPr="00994E1B" w:rsidRDefault="00000000">
      <w:pPr>
        <w:rPr>
          <w:lang w:val="ru-RU"/>
        </w:rPr>
      </w:pPr>
      <w:r w:rsidRPr="00994E1B">
        <w:rPr>
          <w:lang w:val="ru-RU"/>
        </w:rPr>
        <w:t xml:space="preserve">Уравнение 1: </w:t>
      </w:r>
      <w:r>
        <w:t>f</w:t>
      </w:r>
      <w:r w:rsidRPr="00994E1B">
        <w:rPr>
          <w:lang w:val="ru-RU"/>
        </w:rPr>
        <w:t>₁(</w:t>
      </w:r>
      <w:r>
        <w:t>x</w:t>
      </w:r>
      <w:r w:rsidRPr="00994E1B">
        <w:rPr>
          <w:lang w:val="ru-RU"/>
        </w:rPr>
        <w:t xml:space="preserve">) = </w:t>
      </w:r>
      <w:r>
        <w:t>ln</w:t>
      </w:r>
      <w:r w:rsidRPr="00994E1B">
        <w:rPr>
          <w:lang w:val="ru-RU"/>
        </w:rPr>
        <w:t>(</w:t>
      </w:r>
      <w:r>
        <w:t>x</w:t>
      </w:r>
      <w:r w:rsidRPr="00994E1B">
        <w:rPr>
          <w:lang w:val="ru-RU"/>
        </w:rPr>
        <w:t>) − (</w:t>
      </w:r>
      <w:r>
        <w:t>x</w:t>
      </w:r>
      <w:r w:rsidRPr="00994E1B">
        <w:rPr>
          <w:lang w:val="ru-RU"/>
        </w:rPr>
        <w:t xml:space="preserve"> − </w:t>
      </w:r>
      <w:proofErr w:type="gramStart"/>
      <w:r w:rsidRPr="00994E1B">
        <w:rPr>
          <w:lang w:val="ru-RU"/>
        </w:rPr>
        <w:t>2)³</w:t>
      </w:r>
      <w:proofErr w:type="gramEnd"/>
      <w:r w:rsidRPr="00994E1B">
        <w:rPr>
          <w:lang w:val="ru-RU"/>
        </w:rPr>
        <w:t xml:space="preserve"> − 5 </w:t>
      </w:r>
      <w:r>
        <w:t>sin</w:t>
      </w:r>
      <w:r w:rsidRPr="00994E1B">
        <w:rPr>
          <w:lang w:val="ru-RU"/>
        </w:rPr>
        <w:t>(3</w:t>
      </w:r>
      <w:r>
        <w:t>x</w:t>
      </w:r>
      <w:r w:rsidRPr="00994E1B">
        <w:rPr>
          <w:lang w:val="ru-RU"/>
        </w:rPr>
        <w:t>)</w:t>
      </w:r>
    </w:p>
    <w:p w14:paraId="4190F365" w14:textId="77777777" w:rsidR="002C7270" w:rsidRPr="00994E1B" w:rsidRDefault="00000000">
      <w:pPr>
        <w:rPr>
          <w:lang w:val="ru-RU"/>
        </w:rPr>
      </w:pPr>
      <w:r w:rsidRPr="00994E1B">
        <w:rPr>
          <w:lang w:val="ru-RU"/>
        </w:rPr>
        <w:t>Интервал: [0.1; 4]</w:t>
      </w:r>
    </w:p>
    <w:p w14:paraId="70D64507" w14:textId="77777777" w:rsidR="002C7270" w:rsidRPr="00994E1B" w:rsidRDefault="002C7270">
      <w:pPr>
        <w:rPr>
          <w:lang w:val="ru-RU"/>
        </w:rPr>
      </w:pPr>
    </w:p>
    <w:p w14:paraId="6723077D" w14:textId="77777777" w:rsidR="002C7270" w:rsidRPr="00994E1B" w:rsidRDefault="00000000">
      <w:pPr>
        <w:rPr>
          <w:lang w:val="ru-RU"/>
        </w:rPr>
      </w:pPr>
      <w:r w:rsidRPr="00994E1B">
        <w:rPr>
          <w:lang w:val="ru-RU"/>
        </w:rPr>
        <w:t xml:space="preserve">Уравнение 2: </w:t>
      </w:r>
      <w:r>
        <w:t>f</w:t>
      </w:r>
      <w:r w:rsidRPr="00994E1B">
        <w:rPr>
          <w:lang w:val="ru-RU"/>
        </w:rPr>
        <w:t>₂(</w:t>
      </w:r>
      <w:r>
        <w:t>x</w:t>
      </w:r>
      <w:r w:rsidRPr="00994E1B">
        <w:rPr>
          <w:lang w:val="ru-RU"/>
        </w:rPr>
        <w:t xml:space="preserve">) = </w:t>
      </w:r>
      <w:r>
        <w:t>x</w:t>
      </w:r>
      <w:r w:rsidRPr="00994E1B">
        <w:rPr>
          <w:lang w:val="ru-RU"/>
        </w:rPr>
        <w:t>⁶ − 1.4</w:t>
      </w:r>
      <w:r>
        <w:t>x</w:t>
      </w:r>
      <w:r w:rsidRPr="00994E1B">
        <w:rPr>
          <w:lang w:val="ru-RU"/>
        </w:rPr>
        <w:t>⁵ − 22.07</w:t>
      </w:r>
      <w:r>
        <w:t>x</w:t>
      </w:r>
      <w:r w:rsidRPr="00994E1B">
        <w:rPr>
          <w:lang w:val="ru-RU"/>
        </w:rPr>
        <w:t>⁴ + 11.292</w:t>
      </w:r>
      <w:r>
        <w:t>x</w:t>
      </w:r>
      <w:r w:rsidRPr="00994E1B">
        <w:rPr>
          <w:lang w:val="ru-RU"/>
        </w:rPr>
        <w:t>³ + 152.842</w:t>
      </w:r>
      <w:r>
        <w:t>x</w:t>
      </w:r>
      <w:r w:rsidRPr="00994E1B">
        <w:rPr>
          <w:lang w:val="ru-RU"/>
        </w:rPr>
        <w:t>² + 28.1318</w:t>
      </w:r>
      <w:r>
        <w:t>x</w:t>
      </w:r>
      <w:r w:rsidRPr="00994E1B">
        <w:rPr>
          <w:lang w:val="ru-RU"/>
        </w:rPr>
        <w:t xml:space="preserve"> − 227.101</w:t>
      </w:r>
    </w:p>
    <w:p w14:paraId="45E3409E" w14:textId="6F0C7C21" w:rsidR="002C7270" w:rsidRDefault="00000000">
      <w:pPr>
        <w:rPr>
          <w:lang w:val="ru-RU"/>
        </w:rPr>
      </w:pPr>
      <w:r w:rsidRPr="00994E1B">
        <w:rPr>
          <w:lang w:val="ru-RU"/>
        </w:rPr>
        <w:t xml:space="preserve">Интервалы: </w:t>
      </w:r>
      <w:r w:rsidR="00994E1B">
        <w:t>[-3; 4]</w:t>
      </w:r>
    </w:p>
    <w:p w14:paraId="061258A9" w14:textId="77777777" w:rsidR="00994E1B" w:rsidRPr="00994E1B" w:rsidRDefault="00994E1B">
      <w:pPr>
        <w:rPr>
          <w:lang w:val="ru-RU"/>
        </w:rPr>
      </w:pPr>
    </w:p>
    <w:p w14:paraId="3A32D10E" w14:textId="77777777" w:rsidR="002C7270" w:rsidRPr="00994E1B" w:rsidRDefault="00000000">
      <w:pPr>
        <w:rPr>
          <w:lang w:val="ru-RU"/>
        </w:rPr>
      </w:pPr>
      <w:r w:rsidRPr="00994E1B">
        <w:rPr>
          <w:lang w:val="ru-RU"/>
        </w:rPr>
        <w:t xml:space="preserve">Точность: </w:t>
      </w:r>
      <w:r>
        <w:t>ε</w:t>
      </w:r>
      <w:r w:rsidRPr="00994E1B">
        <w:rPr>
          <w:lang w:val="ru-RU"/>
        </w:rPr>
        <w:t xml:space="preserve"> = 10⁻⁶</w:t>
      </w:r>
    </w:p>
    <w:p w14:paraId="4A8ACFE4" w14:textId="77777777" w:rsidR="002C7270" w:rsidRPr="00994E1B" w:rsidRDefault="00000000">
      <w:pPr>
        <w:pStyle w:val="1"/>
        <w:rPr>
          <w:lang w:val="ru-RU"/>
        </w:rPr>
      </w:pPr>
      <w:r w:rsidRPr="00994E1B">
        <w:rPr>
          <w:lang w:val="ru-RU"/>
        </w:rPr>
        <w:t>3. Результаты вычислений</w:t>
      </w:r>
    </w:p>
    <w:p w14:paraId="4A563472" w14:textId="77777777" w:rsidR="002C7270" w:rsidRPr="00994E1B" w:rsidRDefault="00000000">
      <w:pPr>
        <w:pStyle w:val="21"/>
        <w:rPr>
          <w:lang w:val="ru-RU"/>
        </w:rPr>
      </w:pPr>
      <w:r w:rsidRPr="00994E1B">
        <w:rPr>
          <w:lang w:val="ru-RU"/>
        </w:rPr>
        <w:t xml:space="preserve">Метод </w:t>
      </w:r>
      <w:proofErr w:type="spellStart"/>
      <w:r w:rsidRPr="00994E1B">
        <w:rPr>
          <w:lang w:val="ru-RU"/>
        </w:rPr>
        <w:t>бисекции</w:t>
      </w:r>
      <w:proofErr w:type="spellEnd"/>
      <w:r w:rsidRPr="00994E1B">
        <w:rPr>
          <w:lang w:val="ru-RU"/>
        </w:rPr>
        <w:t xml:space="preserve"> (</w:t>
      </w:r>
      <w:r>
        <w:t>f</w:t>
      </w:r>
      <w:r w:rsidRPr="00994E1B">
        <w:rPr>
          <w:lang w:val="ru-RU"/>
        </w:rPr>
        <w:t>₁)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33"/>
        <w:gridCol w:w="2454"/>
        <w:gridCol w:w="2134"/>
        <w:gridCol w:w="2135"/>
      </w:tblGrid>
      <w:tr w:rsidR="002C7270" w14:paraId="181BD557" w14:textId="77777777">
        <w:tc>
          <w:tcPr>
            <w:tcW w:w="2160" w:type="dxa"/>
          </w:tcPr>
          <w:p w14:paraId="6826D25A" w14:textId="77777777" w:rsidR="002C7270" w:rsidRDefault="00000000">
            <w:r>
              <w:t>Интервал</w:t>
            </w:r>
          </w:p>
        </w:tc>
        <w:tc>
          <w:tcPr>
            <w:tcW w:w="2160" w:type="dxa"/>
          </w:tcPr>
          <w:p w14:paraId="3460B7D7" w14:textId="77777777" w:rsidR="002C7270" w:rsidRDefault="00000000">
            <w:r>
              <w:t>Корень</w:t>
            </w:r>
          </w:p>
        </w:tc>
        <w:tc>
          <w:tcPr>
            <w:tcW w:w="2160" w:type="dxa"/>
          </w:tcPr>
          <w:p w14:paraId="7D797138" w14:textId="77777777" w:rsidR="002C7270" w:rsidRDefault="00000000">
            <w:r>
              <w:t>Итерации</w:t>
            </w:r>
          </w:p>
        </w:tc>
        <w:tc>
          <w:tcPr>
            <w:tcW w:w="2160" w:type="dxa"/>
          </w:tcPr>
          <w:p w14:paraId="36F96170" w14:textId="77777777" w:rsidR="002C7270" w:rsidRDefault="00000000">
            <w:r>
              <w:t>Время (сек)</w:t>
            </w:r>
          </w:p>
        </w:tc>
      </w:tr>
      <w:tr w:rsidR="002C7270" w14:paraId="5405E799" w14:textId="77777777">
        <w:tc>
          <w:tcPr>
            <w:tcW w:w="2160" w:type="dxa"/>
          </w:tcPr>
          <w:p w14:paraId="7ED4214D" w14:textId="77777777" w:rsidR="002C7270" w:rsidRDefault="00000000">
            <w:r>
              <w:t>[0.1; 0.5]</w:t>
            </w:r>
          </w:p>
        </w:tc>
        <w:tc>
          <w:tcPr>
            <w:tcW w:w="2160" w:type="dxa"/>
          </w:tcPr>
          <w:p w14:paraId="2B0E77BE" w14:textId="77777777" w:rsidR="002C7270" w:rsidRDefault="00000000">
            <w:r>
              <w:t>0.28606224060058594</w:t>
            </w:r>
          </w:p>
        </w:tc>
        <w:tc>
          <w:tcPr>
            <w:tcW w:w="2160" w:type="dxa"/>
          </w:tcPr>
          <w:p w14:paraId="651475BC" w14:textId="77777777" w:rsidR="002C7270" w:rsidRDefault="00000000">
            <w:r>
              <w:t>19</w:t>
            </w:r>
          </w:p>
        </w:tc>
        <w:tc>
          <w:tcPr>
            <w:tcW w:w="2160" w:type="dxa"/>
          </w:tcPr>
          <w:p w14:paraId="5CF59299" w14:textId="77777777" w:rsidR="002C7270" w:rsidRDefault="00000000">
            <w:r>
              <w:t>0.0000195</w:t>
            </w:r>
          </w:p>
        </w:tc>
      </w:tr>
      <w:tr w:rsidR="002C7270" w14:paraId="67EA2E61" w14:textId="77777777">
        <w:tc>
          <w:tcPr>
            <w:tcW w:w="2160" w:type="dxa"/>
          </w:tcPr>
          <w:p w14:paraId="0192C7A1" w14:textId="77777777" w:rsidR="002C7270" w:rsidRDefault="00000000">
            <w:r>
              <w:t>[0.5; 1]</w:t>
            </w:r>
          </w:p>
        </w:tc>
        <w:tc>
          <w:tcPr>
            <w:tcW w:w="2160" w:type="dxa"/>
          </w:tcPr>
          <w:p w14:paraId="7701264E" w14:textId="77777777" w:rsidR="002C7270" w:rsidRDefault="00000000">
            <w:r>
              <w:t>0.976830005645752</w:t>
            </w:r>
          </w:p>
        </w:tc>
        <w:tc>
          <w:tcPr>
            <w:tcW w:w="2160" w:type="dxa"/>
          </w:tcPr>
          <w:p w14:paraId="02276EBC" w14:textId="77777777" w:rsidR="002C7270" w:rsidRDefault="00000000">
            <w:r>
              <w:t>19</w:t>
            </w:r>
          </w:p>
        </w:tc>
        <w:tc>
          <w:tcPr>
            <w:tcW w:w="2160" w:type="dxa"/>
          </w:tcPr>
          <w:p w14:paraId="3DCFCCA2" w14:textId="77777777" w:rsidR="002C7270" w:rsidRDefault="00000000">
            <w:r>
              <w:t>0.0000171</w:t>
            </w:r>
          </w:p>
        </w:tc>
      </w:tr>
      <w:tr w:rsidR="002C7270" w14:paraId="35AC7C18" w14:textId="77777777">
        <w:tc>
          <w:tcPr>
            <w:tcW w:w="2160" w:type="dxa"/>
          </w:tcPr>
          <w:p w14:paraId="1E0233AE" w14:textId="77777777" w:rsidR="002C7270" w:rsidRDefault="00000000">
            <w:r>
              <w:t>[2; 2.5]</w:t>
            </w:r>
          </w:p>
        </w:tc>
        <w:tc>
          <w:tcPr>
            <w:tcW w:w="2160" w:type="dxa"/>
          </w:tcPr>
          <w:p w14:paraId="55855807" w14:textId="77777777" w:rsidR="002C7270" w:rsidRDefault="00000000">
            <w:r>
              <w:t>2.145272731781006</w:t>
            </w:r>
          </w:p>
        </w:tc>
        <w:tc>
          <w:tcPr>
            <w:tcW w:w="2160" w:type="dxa"/>
          </w:tcPr>
          <w:p w14:paraId="778ED8C2" w14:textId="77777777" w:rsidR="002C7270" w:rsidRDefault="00000000">
            <w:r>
              <w:t>19</w:t>
            </w:r>
          </w:p>
        </w:tc>
        <w:tc>
          <w:tcPr>
            <w:tcW w:w="2160" w:type="dxa"/>
          </w:tcPr>
          <w:p w14:paraId="3E1E90F9" w14:textId="77777777" w:rsidR="002C7270" w:rsidRDefault="00000000">
            <w:r>
              <w:t>0.0000142</w:t>
            </w:r>
          </w:p>
        </w:tc>
      </w:tr>
      <w:tr w:rsidR="002C7270" w14:paraId="6D17431E" w14:textId="77777777">
        <w:tc>
          <w:tcPr>
            <w:tcW w:w="2160" w:type="dxa"/>
          </w:tcPr>
          <w:p w14:paraId="3521842E" w14:textId="77777777" w:rsidR="002C7270" w:rsidRDefault="00000000">
            <w:r>
              <w:t>[3; 3.5]</w:t>
            </w:r>
          </w:p>
        </w:tc>
        <w:tc>
          <w:tcPr>
            <w:tcW w:w="2160" w:type="dxa"/>
          </w:tcPr>
          <w:p w14:paraId="61D89BEB" w14:textId="77777777" w:rsidR="002C7270" w:rsidRDefault="00000000">
            <w:r>
              <w:t>3.1720004081726074</w:t>
            </w:r>
          </w:p>
        </w:tc>
        <w:tc>
          <w:tcPr>
            <w:tcW w:w="2160" w:type="dxa"/>
          </w:tcPr>
          <w:p w14:paraId="4DE283F3" w14:textId="77777777" w:rsidR="002C7270" w:rsidRDefault="00000000">
            <w:r>
              <w:t>19</w:t>
            </w:r>
          </w:p>
        </w:tc>
        <w:tc>
          <w:tcPr>
            <w:tcW w:w="2160" w:type="dxa"/>
          </w:tcPr>
          <w:p w14:paraId="05ECEB9B" w14:textId="77777777" w:rsidR="002C7270" w:rsidRDefault="00000000">
            <w:r>
              <w:t>0.0000133</w:t>
            </w:r>
          </w:p>
        </w:tc>
      </w:tr>
      <w:tr w:rsidR="002C7270" w14:paraId="39B4405C" w14:textId="77777777">
        <w:tc>
          <w:tcPr>
            <w:tcW w:w="2160" w:type="dxa"/>
          </w:tcPr>
          <w:p w14:paraId="3076BD60" w14:textId="77777777" w:rsidR="002C7270" w:rsidRDefault="00000000">
            <w:r>
              <w:t>[3.5; 4]</w:t>
            </w:r>
          </w:p>
        </w:tc>
        <w:tc>
          <w:tcPr>
            <w:tcW w:w="2160" w:type="dxa"/>
          </w:tcPr>
          <w:p w14:paraId="564BDFDE" w14:textId="77777777" w:rsidR="002C7270" w:rsidRDefault="00000000">
            <w:r>
              <w:t>3.806417942047119</w:t>
            </w:r>
          </w:p>
        </w:tc>
        <w:tc>
          <w:tcPr>
            <w:tcW w:w="2160" w:type="dxa"/>
          </w:tcPr>
          <w:p w14:paraId="37D8393E" w14:textId="77777777" w:rsidR="002C7270" w:rsidRDefault="00000000">
            <w:r>
              <w:t>19</w:t>
            </w:r>
          </w:p>
        </w:tc>
        <w:tc>
          <w:tcPr>
            <w:tcW w:w="2160" w:type="dxa"/>
          </w:tcPr>
          <w:p w14:paraId="7D18C115" w14:textId="77777777" w:rsidR="002C7270" w:rsidRDefault="00000000">
            <w:r>
              <w:t>0.0000133</w:t>
            </w:r>
          </w:p>
        </w:tc>
      </w:tr>
    </w:tbl>
    <w:p w14:paraId="5315DB78" w14:textId="77777777" w:rsidR="002C7270" w:rsidRDefault="00000000">
      <w:pPr>
        <w:pStyle w:val="21"/>
      </w:pPr>
      <w:r>
        <w:t>Метод бисекции (f₂)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332"/>
        <w:gridCol w:w="2160"/>
        <w:gridCol w:w="2160"/>
      </w:tblGrid>
      <w:tr w:rsidR="002C7270" w14:paraId="6C835FC2" w14:textId="77777777">
        <w:tc>
          <w:tcPr>
            <w:tcW w:w="2160" w:type="dxa"/>
          </w:tcPr>
          <w:p w14:paraId="08916077" w14:textId="77777777" w:rsidR="002C7270" w:rsidRDefault="00000000">
            <w:r>
              <w:t>Интервал</w:t>
            </w:r>
          </w:p>
        </w:tc>
        <w:tc>
          <w:tcPr>
            <w:tcW w:w="2160" w:type="dxa"/>
          </w:tcPr>
          <w:p w14:paraId="4C2E6EDA" w14:textId="77777777" w:rsidR="002C7270" w:rsidRDefault="00000000">
            <w:r>
              <w:t>Корень</w:t>
            </w:r>
          </w:p>
        </w:tc>
        <w:tc>
          <w:tcPr>
            <w:tcW w:w="2160" w:type="dxa"/>
          </w:tcPr>
          <w:p w14:paraId="2C5F6ED3" w14:textId="77777777" w:rsidR="002C7270" w:rsidRDefault="00000000">
            <w:r>
              <w:t>Итерации</w:t>
            </w:r>
          </w:p>
        </w:tc>
        <w:tc>
          <w:tcPr>
            <w:tcW w:w="2160" w:type="dxa"/>
          </w:tcPr>
          <w:p w14:paraId="642B4F05" w14:textId="77777777" w:rsidR="002C7270" w:rsidRDefault="00000000">
            <w:r>
              <w:t>Время (сек)</w:t>
            </w:r>
          </w:p>
        </w:tc>
      </w:tr>
      <w:tr w:rsidR="002C7270" w14:paraId="228E41E2" w14:textId="77777777">
        <w:tc>
          <w:tcPr>
            <w:tcW w:w="2160" w:type="dxa"/>
          </w:tcPr>
          <w:p w14:paraId="06FD99BB" w14:textId="77777777" w:rsidR="002C7270" w:rsidRDefault="00000000">
            <w:r>
              <w:t>[-2.5; -2.0]</w:t>
            </w:r>
          </w:p>
        </w:tc>
        <w:tc>
          <w:tcPr>
            <w:tcW w:w="2160" w:type="dxa"/>
          </w:tcPr>
          <w:p w14:paraId="49FF3EF9" w14:textId="77777777" w:rsidR="002C7270" w:rsidRDefault="00000000">
            <w:r>
              <w:t>-2.375154972076416</w:t>
            </w:r>
          </w:p>
        </w:tc>
        <w:tc>
          <w:tcPr>
            <w:tcW w:w="2160" w:type="dxa"/>
          </w:tcPr>
          <w:p w14:paraId="601FBE75" w14:textId="77777777" w:rsidR="002C7270" w:rsidRDefault="00000000">
            <w:r>
              <w:t>19</w:t>
            </w:r>
          </w:p>
        </w:tc>
        <w:tc>
          <w:tcPr>
            <w:tcW w:w="2160" w:type="dxa"/>
          </w:tcPr>
          <w:p w14:paraId="3CDA6CD7" w14:textId="77777777" w:rsidR="002C7270" w:rsidRDefault="00000000">
            <w:r>
              <w:t>0.0000186</w:t>
            </w:r>
          </w:p>
        </w:tc>
      </w:tr>
      <w:tr w:rsidR="002C7270" w14:paraId="4083C21B" w14:textId="77777777">
        <w:tc>
          <w:tcPr>
            <w:tcW w:w="2160" w:type="dxa"/>
          </w:tcPr>
          <w:p w14:paraId="46824368" w14:textId="77777777" w:rsidR="002C7270" w:rsidRDefault="00000000">
            <w:r>
              <w:t>[1; 1.5]</w:t>
            </w:r>
          </w:p>
        </w:tc>
        <w:tc>
          <w:tcPr>
            <w:tcW w:w="2160" w:type="dxa"/>
          </w:tcPr>
          <w:p w14:paraId="0E60D17D" w14:textId="77777777" w:rsidR="002C7270" w:rsidRDefault="00000000">
            <w:r>
              <w:t>1.1999993324279785</w:t>
            </w:r>
          </w:p>
        </w:tc>
        <w:tc>
          <w:tcPr>
            <w:tcW w:w="2160" w:type="dxa"/>
          </w:tcPr>
          <w:p w14:paraId="335160AF" w14:textId="77777777" w:rsidR="002C7270" w:rsidRDefault="00000000">
            <w:r>
              <w:t>19</w:t>
            </w:r>
          </w:p>
        </w:tc>
        <w:tc>
          <w:tcPr>
            <w:tcW w:w="2160" w:type="dxa"/>
          </w:tcPr>
          <w:p w14:paraId="53F6DCDC" w14:textId="77777777" w:rsidR="002C7270" w:rsidRDefault="00000000">
            <w:r>
              <w:t>0.0000179</w:t>
            </w:r>
          </w:p>
        </w:tc>
      </w:tr>
    </w:tbl>
    <w:p w14:paraId="19BA6C03" w14:textId="77777777" w:rsidR="002C7270" w:rsidRDefault="00000000">
      <w:pPr>
        <w:pStyle w:val="21"/>
      </w:pPr>
      <w:r>
        <w:lastRenderedPageBreak/>
        <w:t>Метод хорд (f₁)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332"/>
        <w:gridCol w:w="2160"/>
        <w:gridCol w:w="2160"/>
      </w:tblGrid>
      <w:tr w:rsidR="002C7270" w14:paraId="5FE1893F" w14:textId="77777777">
        <w:tc>
          <w:tcPr>
            <w:tcW w:w="2160" w:type="dxa"/>
          </w:tcPr>
          <w:p w14:paraId="1FCE7FA4" w14:textId="77777777" w:rsidR="002C7270" w:rsidRDefault="00000000">
            <w:r>
              <w:t>Интервал</w:t>
            </w:r>
          </w:p>
        </w:tc>
        <w:tc>
          <w:tcPr>
            <w:tcW w:w="2160" w:type="dxa"/>
          </w:tcPr>
          <w:p w14:paraId="5003742B" w14:textId="77777777" w:rsidR="002C7270" w:rsidRDefault="00000000">
            <w:r>
              <w:t>Корень</w:t>
            </w:r>
          </w:p>
        </w:tc>
        <w:tc>
          <w:tcPr>
            <w:tcW w:w="2160" w:type="dxa"/>
          </w:tcPr>
          <w:p w14:paraId="2F8C7B4D" w14:textId="77777777" w:rsidR="002C7270" w:rsidRDefault="00000000">
            <w:r>
              <w:t>Итерации</w:t>
            </w:r>
          </w:p>
        </w:tc>
        <w:tc>
          <w:tcPr>
            <w:tcW w:w="2160" w:type="dxa"/>
          </w:tcPr>
          <w:p w14:paraId="3B62FF1B" w14:textId="77777777" w:rsidR="002C7270" w:rsidRDefault="00000000">
            <w:r>
              <w:t>Время (сек)</w:t>
            </w:r>
          </w:p>
        </w:tc>
      </w:tr>
      <w:tr w:rsidR="002C7270" w14:paraId="0B877604" w14:textId="77777777">
        <w:tc>
          <w:tcPr>
            <w:tcW w:w="2160" w:type="dxa"/>
          </w:tcPr>
          <w:p w14:paraId="6A5B18F1" w14:textId="77777777" w:rsidR="002C7270" w:rsidRDefault="00000000">
            <w:r>
              <w:t>[0.1; 0.5]</w:t>
            </w:r>
          </w:p>
        </w:tc>
        <w:tc>
          <w:tcPr>
            <w:tcW w:w="2160" w:type="dxa"/>
          </w:tcPr>
          <w:p w14:paraId="43D8B456" w14:textId="77777777" w:rsidR="002C7270" w:rsidRDefault="00000000">
            <w:r>
              <w:t>0.2860620390116061</w:t>
            </w:r>
          </w:p>
        </w:tc>
        <w:tc>
          <w:tcPr>
            <w:tcW w:w="2160" w:type="dxa"/>
          </w:tcPr>
          <w:p w14:paraId="6B8B1876" w14:textId="77777777" w:rsidR="002C7270" w:rsidRDefault="00000000">
            <w:r>
              <w:t>7</w:t>
            </w:r>
          </w:p>
        </w:tc>
        <w:tc>
          <w:tcPr>
            <w:tcW w:w="2160" w:type="dxa"/>
          </w:tcPr>
          <w:p w14:paraId="5236632C" w14:textId="77777777" w:rsidR="002C7270" w:rsidRDefault="00000000">
            <w:r>
              <w:t>0.0000182</w:t>
            </w:r>
          </w:p>
        </w:tc>
      </w:tr>
      <w:tr w:rsidR="002C7270" w14:paraId="136B0244" w14:textId="77777777">
        <w:tc>
          <w:tcPr>
            <w:tcW w:w="2160" w:type="dxa"/>
          </w:tcPr>
          <w:p w14:paraId="66C72190" w14:textId="77777777" w:rsidR="002C7270" w:rsidRDefault="00000000">
            <w:r>
              <w:t>[0.5; 1]</w:t>
            </w:r>
          </w:p>
        </w:tc>
        <w:tc>
          <w:tcPr>
            <w:tcW w:w="2160" w:type="dxa"/>
          </w:tcPr>
          <w:p w14:paraId="005F6E4D" w14:textId="77777777" w:rsidR="002C7270" w:rsidRDefault="00000000">
            <w:r>
              <w:t>0.9768300524926637</w:t>
            </w:r>
          </w:p>
        </w:tc>
        <w:tc>
          <w:tcPr>
            <w:tcW w:w="2160" w:type="dxa"/>
          </w:tcPr>
          <w:p w14:paraId="68174368" w14:textId="77777777" w:rsidR="002C7270" w:rsidRDefault="00000000">
            <w:r>
              <w:t>5</w:t>
            </w:r>
          </w:p>
        </w:tc>
        <w:tc>
          <w:tcPr>
            <w:tcW w:w="2160" w:type="dxa"/>
          </w:tcPr>
          <w:p w14:paraId="5F81D8E7" w14:textId="77777777" w:rsidR="002C7270" w:rsidRDefault="00000000">
            <w:r>
              <w:t>0.0000105</w:t>
            </w:r>
          </w:p>
        </w:tc>
      </w:tr>
      <w:tr w:rsidR="002C7270" w14:paraId="71F4F17F" w14:textId="77777777">
        <w:tc>
          <w:tcPr>
            <w:tcW w:w="2160" w:type="dxa"/>
          </w:tcPr>
          <w:p w14:paraId="0B42B735" w14:textId="77777777" w:rsidR="002C7270" w:rsidRDefault="00000000">
            <w:r>
              <w:t>[2; 2.5]</w:t>
            </w:r>
          </w:p>
        </w:tc>
        <w:tc>
          <w:tcPr>
            <w:tcW w:w="2160" w:type="dxa"/>
          </w:tcPr>
          <w:p w14:paraId="197B3131" w14:textId="77777777" w:rsidR="002C7270" w:rsidRDefault="00000000">
            <w:r>
              <w:t>2.1452724652769324</w:t>
            </w:r>
          </w:p>
        </w:tc>
        <w:tc>
          <w:tcPr>
            <w:tcW w:w="2160" w:type="dxa"/>
          </w:tcPr>
          <w:p w14:paraId="261ADC79" w14:textId="77777777" w:rsidR="002C7270" w:rsidRDefault="00000000">
            <w:r>
              <w:t>4</w:t>
            </w:r>
          </w:p>
        </w:tc>
        <w:tc>
          <w:tcPr>
            <w:tcW w:w="2160" w:type="dxa"/>
          </w:tcPr>
          <w:p w14:paraId="6F88E638" w14:textId="77777777" w:rsidR="002C7270" w:rsidRDefault="00000000">
            <w:r>
              <w:t>0.0000081</w:t>
            </w:r>
          </w:p>
        </w:tc>
      </w:tr>
      <w:tr w:rsidR="002C7270" w14:paraId="3ABCCF7F" w14:textId="77777777">
        <w:tc>
          <w:tcPr>
            <w:tcW w:w="2160" w:type="dxa"/>
          </w:tcPr>
          <w:p w14:paraId="5CE1786A" w14:textId="77777777" w:rsidR="002C7270" w:rsidRDefault="00000000">
            <w:r>
              <w:t>[3; 3.5]</w:t>
            </w:r>
          </w:p>
        </w:tc>
        <w:tc>
          <w:tcPr>
            <w:tcW w:w="2160" w:type="dxa"/>
          </w:tcPr>
          <w:p w14:paraId="50D56E45" w14:textId="77777777" w:rsidR="002C7270" w:rsidRDefault="00000000">
            <w:r>
              <w:t>3.1720000250942864</w:t>
            </w:r>
          </w:p>
        </w:tc>
        <w:tc>
          <w:tcPr>
            <w:tcW w:w="2160" w:type="dxa"/>
          </w:tcPr>
          <w:p w14:paraId="26F43F42" w14:textId="77777777" w:rsidR="002C7270" w:rsidRDefault="00000000">
            <w:r>
              <w:t>6</w:t>
            </w:r>
          </w:p>
        </w:tc>
        <w:tc>
          <w:tcPr>
            <w:tcW w:w="2160" w:type="dxa"/>
          </w:tcPr>
          <w:p w14:paraId="032B99ED" w14:textId="77777777" w:rsidR="002C7270" w:rsidRDefault="00000000">
            <w:r>
              <w:t>0.0000103</w:t>
            </w:r>
          </w:p>
        </w:tc>
      </w:tr>
      <w:tr w:rsidR="002C7270" w14:paraId="2DAA1697" w14:textId="77777777">
        <w:tc>
          <w:tcPr>
            <w:tcW w:w="2160" w:type="dxa"/>
          </w:tcPr>
          <w:p w14:paraId="78711008" w14:textId="77777777" w:rsidR="002C7270" w:rsidRDefault="00000000">
            <w:r>
              <w:t>[3.5; 4]</w:t>
            </w:r>
          </w:p>
        </w:tc>
        <w:tc>
          <w:tcPr>
            <w:tcW w:w="2160" w:type="dxa"/>
          </w:tcPr>
          <w:p w14:paraId="2480EC08" w14:textId="77777777" w:rsidR="002C7270" w:rsidRDefault="00000000">
            <w:r>
              <w:t>3.8064173885773798</w:t>
            </w:r>
          </w:p>
        </w:tc>
        <w:tc>
          <w:tcPr>
            <w:tcW w:w="2160" w:type="dxa"/>
          </w:tcPr>
          <w:p w14:paraId="00EBC2C1" w14:textId="77777777" w:rsidR="002C7270" w:rsidRDefault="00000000">
            <w:r>
              <w:t>10</w:t>
            </w:r>
          </w:p>
        </w:tc>
        <w:tc>
          <w:tcPr>
            <w:tcW w:w="2160" w:type="dxa"/>
          </w:tcPr>
          <w:p w14:paraId="6F9B2367" w14:textId="77777777" w:rsidR="002C7270" w:rsidRDefault="00000000">
            <w:r>
              <w:t>0.0000159</w:t>
            </w:r>
          </w:p>
        </w:tc>
      </w:tr>
    </w:tbl>
    <w:p w14:paraId="71315AB8" w14:textId="77777777" w:rsidR="002C7270" w:rsidRDefault="00000000">
      <w:pPr>
        <w:pStyle w:val="21"/>
      </w:pPr>
      <w:r>
        <w:t>Метод хорд (f₂)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332"/>
        <w:gridCol w:w="2160"/>
        <w:gridCol w:w="2160"/>
      </w:tblGrid>
      <w:tr w:rsidR="002C7270" w14:paraId="1E9D3F5E" w14:textId="77777777">
        <w:tc>
          <w:tcPr>
            <w:tcW w:w="2160" w:type="dxa"/>
          </w:tcPr>
          <w:p w14:paraId="0D724A12" w14:textId="77777777" w:rsidR="002C7270" w:rsidRDefault="00000000">
            <w:r>
              <w:t>Интервал</w:t>
            </w:r>
          </w:p>
        </w:tc>
        <w:tc>
          <w:tcPr>
            <w:tcW w:w="2160" w:type="dxa"/>
          </w:tcPr>
          <w:p w14:paraId="74904683" w14:textId="77777777" w:rsidR="002C7270" w:rsidRDefault="00000000">
            <w:r>
              <w:t>Корень</w:t>
            </w:r>
          </w:p>
        </w:tc>
        <w:tc>
          <w:tcPr>
            <w:tcW w:w="2160" w:type="dxa"/>
          </w:tcPr>
          <w:p w14:paraId="5DEE15B6" w14:textId="77777777" w:rsidR="002C7270" w:rsidRDefault="00000000">
            <w:r>
              <w:t>Итерации</w:t>
            </w:r>
          </w:p>
        </w:tc>
        <w:tc>
          <w:tcPr>
            <w:tcW w:w="2160" w:type="dxa"/>
          </w:tcPr>
          <w:p w14:paraId="11C3C65B" w14:textId="77777777" w:rsidR="002C7270" w:rsidRDefault="00000000">
            <w:r>
              <w:t>Время (сек)</w:t>
            </w:r>
          </w:p>
        </w:tc>
      </w:tr>
      <w:tr w:rsidR="002C7270" w14:paraId="0DD6FB4C" w14:textId="77777777">
        <w:tc>
          <w:tcPr>
            <w:tcW w:w="2160" w:type="dxa"/>
          </w:tcPr>
          <w:p w14:paraId="1194B65E" w14:textId="77777777" w:rsidR="002C7270" w:rsidRDefault="00000000">
            <w:r>
              <w:t>[-2.5; -2.0]</w:t>
            </w:r>
          </w:p>
        </w:tc>
        <w:tc>
          <w:tcPr>
            <w:tcW w:w="2160" w:type="dxa"/>
          </w:tcPr>
          <w:p w14:paraId="1124F6FD" w14:textId="77777777" w:rsidR="002C7270" w:rsidRDefault="00000000">
            <w:r>
              <w:t>-2.375226448071203</w:t>
            </w:r>
          </w:p>
        </w:tc>
        <w:tc>
          <w:tcPr>
            <w:tcW w:w="2160" w:type="dxa"/>
          </w:tcPr>
          <w:p w14:paraId="5223FC49" w14:textId="77777777" w:rsidR="002C7270" w:rsidRDefault="00000000">
            <w:r>
              <w:t>735</w:t>
            </w:r>
          </w:p>
        </w:tc>
        <w:tc>
          <w:tcPr>
            <w:tcW w:w="2160" w:type="dxa"/>
          </w:tcPr>
          <w:p w14:paraId="49925516" w14:textId="77777777" w:rsidR="002C7270" w:rsidRDefault="00000000">
            <w:r>
              <w:t>0.0016637</w:t>
            </w:r>
          </w:p>
        </w:tc>
      </w:tr>
      <w:tr w:rsidR="002C7270" w14:paraId="42B3749B" w14:textId="77777777">
        <w:tc>
          <w:tcPr>
            <w:tcW w:w="2160" w:type="dxa"/>
          </w:tcPr>
          <w:p w14:paraId="0B733EF8" w14:textId="77777777" w:rsidR="002C7270" w:rsidRDefault="00000000">
            <w:r>
              <w:t>[1; 1.5]</w:t>
            </w:r>
          </w:p>
        </w:tc>
        <w:tc>
          <w:tcPr>
            <w:tcW w:w="2160" w:type="dxa"/>
          </w:tcPr>
          <w:p w14:paraId="5F4377F3" w14:textId="77777777" w:rsidR="002C7270" w:rsidRDefault="00000000">
            <w:r>
              <w:t>1.1999993141310918</w:t>
            </w:r>
          </w:p>
        </w:tc>
        <w:tc>
          <w:tcPr>
            <w:tcW w:w="2160" w:type="dxa"/>
          </w:tcPr>
          <w:p w14:paraId="3A5D8689" w14:textId="77777777" w:rsidR="002C7270" w:rsidRDefault="00000000">
            <w:r>
              <w:t>4</w:t>
            </w:r>
          </w:p>
        </w:tc>
        <w:tc>
          <w:tcPr>
            <w:tcW w:w="2160" w:type="dxa"/>
          </w:tcPr>
          <w:p w14:paraId="30FF06C5" w14:textId="77777777" w:rsidR="002C7270" w:rsidRDefault="00000000">
            <w:r>
              <w:t>0.0000103</w:t>
            </w:r>
          </w:p>
        </w:tc>
      </w:tr>
    </w:tbl>
    <w:p w14:paraId="798D2B42" w14:textId="77777777" w:rsidR="002C7270" w:rsidRDefault="00000000">
      <w:pPr>
        <w:pStyle w:val="21"/>
      </w:pPr>
      <w:r>
        <w:t>Метод Ньютона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332"/>
        <w:gridCol w:w="2160"/>
        <w:gridCol w:w="2160"/>
      </w:tblGrid>
      <w:tr w:rsidR="002C7270" w14:paraId="4C0C84AE" w14:textId="77777777">
        <w:tc>
          <w:tcPr>
            <w:tcW w:w="2160" w:type="dxa"/>
          </w:tcPr>
          <w:p w14:paraId="37C171B9" w14:textId="77777777" w:rsidR="002C7270" w:rsidRDefault="00000000">
            <w:r>
              <w:t>Функция</w:t>
            </w:r>
          </w:p>
        </w:tc>
        <w:tc>
          <w:tcPr>
            <w:tcW w:w="2160" w:type="dxa"/>
          </w:tcPr>
          <w:p w14:paraId="13348BAB" w14:textId="77777777" w:rsidR="002C7270" w:rsidRDefault="00000000">
            <w:r>
              <w:t>Корень</w:t>
            </w:r>
          </w:p>
        </w:tc>
        <w:tc>
          <w:tcPr>
            <w:tcW w:w="2160" w:type="dxa"/>
          </w:tcPr>
          <w:p w14:paraId="61DEE135" w14:textId="77777777" w:rsidR="002C7270" w:rsidRDefault="00000000">
            <w:r>
              <w:t>Итерации</w:t>
            </w:r>
          </w:p>
        </w:tc>
        <w:tc>
          <w:tcPr>
            <w:tcW w:w="2160" w:type="dxa"/>
          </w:tcPr>
          <w:p w14:paraId="3E729009" w14:textId="77777777" w:rsidR="002C7270" w:rsidRDefault="00000000">
            <w:r>
              <w:t>Время (сек)</w:t>
            </w:r>
          </w:p>
        </w:tc>
      </w:tr>
      <w:tr w:rsidR="002C7270" w14:paraId="1EA562F7" w14:textId="77777777">
        <w:tc>
          <w:tcPr>
            <w:tcW w:w="2160" w:type="dxa"/>
          </w:tcPr>
          <w:p w14:paraId="174AF821" w14:textId="77777777" w:rsidR="002C7270" w:rsidRDefault="00000000">
            <w:r>
              <w:t>f₁</w:t>
            </w:r>
          </w:p>
        </w:tc>
        <w:tc>
          <w:tcPr>
            <w:tcW w:w="2160" w:type="dxa"/>
          </w:tcPr>
          <w:p w14:paraId="321DD990" w14:textId="77777777" w:rsidR="002C7270" w:rsidRDefault="00000000">
            <w:r>
              <w:t>0.9768300533568335</w:t>
            </w:r>
          </w:p>
        </w:tc>
        <w:tc>
          <w:tcPr>
            <w:tcW w:w="2160" w:type="dxa"/>
          </w:tcPr>
          <w:p w14:paraId="3E303F68" w14:textId="77777777" w:rsidR="002C7270" w:rsidRDefault="00000000">
            <w:r>
              <w:t>3</w:t>
            </w:r>
          </w:p>
        </w:tc>
        <w:tc>
          <w:tcPr>
            <w:tcW w:w="2160" w:type="dxa"/>
          </w:tcPr>
          <w:p w14:paraId="5BFD474E" w14:textId="77777777" w:rsidR="002C7270" w:rsidRDefault="00000000">
            <w:r>
              <w:t>0.0000257</w:t>
            </w:r>
          </w:p>
        </w:tc>
      </w:tr>
      <w:tr w:rsidR="002C7270" w14:paraId="020EF274" w14:textId="77777777">
        <w:tc>
          <w:tcPr>
            <w:tcW w:w="2160" w:type="dxa"/>
          </w:tcPr>
          <w:p w14:paraId="49D25939" w14:textId="77777777" w:rsidR="002C7270" w:rsidRDefault="00000000">
            <w:r>
              <w:t>f₂</w:t>
            </w:r>
          </w:p>
        </w:tc>
        <w:tc>
          <w:tcPr>
            <w:tcW w:w="2160" w:type="dxa"/>
          </w:tcPr>
          <w:p w14:paraId="25B5C217" w14:textId="77777777" w:rsidR="002C7270" w:rsidRDefault="00000000">
            <w:r>
              <w:t>1.1999993141310918</w:t>
            </w:r>
          </w:p>
        </w:tc>
        <w:tc>
          <w:tcPr>
            <w:tcW w:w="2160" w:type="dxa"/>
          </w:tcPr>
          <w:p w14:paraId="48E3B2CA" w14:textId="77777777" w:rsidR="002C7270" w:rsidRDefault="00000000">
            <w:r>
              <w:t>4</w:t>
            </w:r>
          </w:p>
        </w:tc>
        <w:tc>
          <w:tcPr>
            <w:tcW w:w="2160" w:type="dxa"/>
          </w:tcPr>
          <w:p w14:paraId="624EBF54" w14:textId="77777777" w:rsidR="002C7270" w:rsidRDefault="00000000">
            <w:r>
              <w:t>0.0000077</w:t>
            </w:r>
          </w:p>
        </w:tc>
      </w:tr>
    </w:tbl>
    <w:p w14:paraId="12780610" w14:textId="77777777" w:rsidR="002C7270" w:rsidRDefault="00000000">
      <w:pPr>
        <w:pStyle w:val="21"/>
      </w:pPr>
      <w:r>
        <w:t>Метод простой итерации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332"/>
        <w:gridCol w:w="2160"/>
        <w:gridCol w:w="2160"/>
      </w:tblGrid>
      <w:tr w:rsidR="002C7270" w14:paraId="386E4A7B" w14:textId="77777777">
        <w:tc>
          <w:tcPr>
            <w:tcW w:w="2160" w:type="dxa"/>
          </w:tcPr>
          <w:p w14:paraId="218D56F4" w14:textId="77777777" w:rsidR="002C7270" w:rsidRDefault="00000000">
            <w:r>
              <w:t>Функция</w:t>
            </w:r>
          </w:p>
        </w:tc>
        <w:tc>
          <w:tcPr>
            <w:tcW w:w="2160" w:type="dxa"/>
          </w:tcPr>
          <w:p w14:paraId="464D8F87" w14:textId="77777777" w:rsidR="002C7270" w:rsidRDefault="00000000">
            <w:r>
              <w:t>Корень</w:t>
            </w:r>
          </w:p>
        </w:tc>
        <w:tc>
          <w:tcPr>
            <w:tcW w:w="2160" w:type="dxa"/>
          </w:tcPr>
          <w:p w14:paraId="2888136C" w14:textId="77777777" w:rsidR="002C7270" w:rsidRDefault="00000000">
            <w:r>
              <w:t>Итерации</w:t>
            </w:r>
          </w:p>
        </w:tc>
        <w:tc>
          <w:tcPr>
            <w:tcW w:w="2160" w:type="dxa"/>
          </w:tcPr>
          <w:p w14:paraId="075DE6DC" w14:textId="77777777" w:rsidR="002C7270" w:rsidRDefault="00000000">
            <w:r>
              <w:t>Время (сек)</w:t>
            </w:r>
          </w:p>
        </w:tc>
      </w:tr>
      <w:tr w:rsidR="002C7270" w14:paraId="603C00FE" w14:textId="77777777">
        <w:tc>
          <w:tcPr>
            <w:tcW w:w="2160" w:type="dxa"/>
          </w:tcPr>
          <w:p w14:paraId="7A2C323D" w14:textId="77777777" w:rsidR="002C7270" w:rsidRDefault="00000000">
            <w:r>
              <w:t>f₁</w:t>
            </w:r>
          </w:p>
        </w:tc>
        <w:tc>
          <w:tcPr>
            <w:tcW w:w="2160" w:type="dxa"/>
          </w:tcPr>
          <w:p w14:paraId="0C903B09" w14:textId="77777777" w:rsidR="002C7270" w:rsidRDefault="00000000">
            <w:r>
              <w:t>0.9768304823736241</w:t>
            </w:r>
          </w:p>
        </w:tc>
        <w:tc>
          <w:tcPr>
            <w:tcW w:w="2160" w:type="dxa"/>
          </w:tcPr>
          <w:p w14:paraId="143578E7" w14:textId="77777777" w:rsidR="002C7270" w:rsidRDefault="00000000">
            <w:r>
              <w:t>11</w:t>
            </w:r>
          </w:p>
        </w:tc>
        <w:tc>
          <w:tcPr>
            <w:tcW w:w="2160" w:type="dxa"/>
          </w:tcPr>
          <w:p w14:paraId="626BE4F9" w14:textId="77777777" w:rsidR="002C7270" w:rsidRDefault="00000000">
            <w:r>
              <w:t>0.0000272</w:t>
            </w:r>
          </w:p>
        </w:tc>
      </w:tr>
      <w:tr w:rsidR="002C7270" w14:paraId="43F603E3" w14:textId="77777777">
        <w:tc>
          <w:tcPr>
            <w:tcW w:w="2160" w:type="dxa"/>
          </w:tcPr>
          <w:p w14:paraId="78FEF69F" w14:textId="77777777" w:rsidR="002C7270" w:rsidRDefault="00000000">
            <w:r>
              <w:t>f₂</w:t>
            </w:r>
          </w:p>
        </w:tc>
        <w:tc>
          <w:tcPr>
            <w:tcW w:w="2160" w:type="dxa"/>
          </w:tcPr>
          <w:p w14:paraId="6848369C" w14:textId="77777777" w:rsidR="002C7270" w:rsidRDefault="00000000">
            <w:r>
              <w:t>1.1999999225222029</w:t>
            </w:r>
          </w:p>
        </w:tc>
        <w:tc>
          <w:tcPr>
            <w:tcW w:w="2160" w:type="dxa"/>
          </w:tcPr>
          <w:p w14:paraId="3563DA76" w14:textId="77777777" w:rsidR="002C7270" w:rsidRDefault="00000000">
            <w:r>
              <w:t>15</w:t>
            </w:r>
          </w:p>
        </w:tc>
        <w:tc>
          <w:tcPr>
            <w:tcW w:w="2160" w:type="dxa"/>
          </w:tcPr>
          <w:p w14:paraId="52C0A7E6" w14:textId="77777777" w:rsidR="002C7270" w:rsidRDefault="00000000">
            <w:r>
              <w:t>0.0000143</w:t>
            </w:r>
          </w:p>
        </w:tc>
      </w:tr>
    </w:tbl>
    <w:p w14:paraId="4FFFF36E" w14:textId="77777777" w:rsidR="002C7270" w:rsidRDefault="00000000">
      <w:pPr>
        <w:pStyle w:val="1"/>
      </w:pPr>
      <w:r>
        <w:t>4. Вывод</w:t>
      </w:r>
    </w:p>
    <w:p w14:paraId="292AA63E" w14:textId="77777777" w:rsidR="002C7270" w:rsidRPr="00994E1B" w:rsidRDefault="00000000">
      <w:pPr>
        <w:rPr>
          <w:lang w:val="ru-RU"/>
        </w:rPr>
      </w:pPr>
      <w:r w:rsidRPr="00994E1B">
        <w:rPr>
          <w:lang w:val="ru-RU"/>
        </w:rPr>
        <w:t xml:space="preserve">Метод Ньютона показал наименьшее число итераций благодаря квадратичной скорости сходимости. Метод хорд также продемонстрировал высокую эффективность на большинстве интервалов. Метод </w:t>
      </w:r>
      <w:proofErr w:type="spellStart"/>
      <w:r w:rsidRPr="00994E1B">
        <w:rPr>
          <w:lang w:val="ru-RU"/>
        </w:rPr>
        <w:t>бисекции</w:t>
      </w:r>
      <w:proofErr w:type="spellEnd"/>
      <w:r w:rsidRPr="00994E1B">
        <w:rPr>
          <w:lang w:val="ru-RU"/>
        </w:rPr>
        <w:t xml:space="preserve"> оказался самым стабильным, но потребовал больше итераций. Метод простой итерации сошелся, однако потребовал больше шагов по сравнению с методом Ньютона.</w:t>
      </w:r>
    </w:p>
    <w:sectPr w:rsidR="002C7270" w:rsidRPr="00994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04104">
    <w:abstractNumId w:val="8"/>
  </w:num>
  <w:num w:numId="2" w16cid:durableId="1292129691">
    <w:abstractNumId w:val="6"/>
  </w:num>
  <w:num w:numId="3" w16cid:durableId="321278067">
    <w:abstractNumId w:val="5"/>
  </w:num>
  <w:num w:numId="4" w16cid:durableId="976103507">
    <w:abstractNumId w:val="4"/>
  </w:num>
  <w:num w:numId="5" w16cid:durableId="1535314914">
    <w:abstractNumId w:val="7"/>
  </w:num>
  <w:num w:numId="6" w16cid:durableId="689064797">
    <w:abstractNumId w:val="3"/>
  </w:num>
  <w:num w:numId="7" w16cid:durableId="672684018">
    <w:abstractNumId w:val="2"/>
  </w:num>
  <w:num w:numId="8" w16cid:durableId="1294483227">
    <w:abstractNumId w:val="1"/>
  </w:num>
  <w:num w:numId="9" w16cid:durableId="194164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270"/>
    <w:rsid w:val="00326F90"/>
    <w:rsid w:val="00994E1B"/>
    <w:rsid w:val="00AA1D8D"/>
    <w:rsid w:val="00B47730"/>
    <w:rsid w:val="00B847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7ECD8E"/>
  <w14:defaultImageDpi w14:val="300"/>
  <w15:docId w15:val="{7A8A77DF-9E3B-415B-BAE7-66DC4283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318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Ilia Caralasiuc</cp:lastModifiedBy>
  <cp:revision>2</cp:revision>
  <dcterms:created xsi:type="dcterms:W3CDTF">2013-12-23T23:15:00Z</dcterms:created>
  <dcterms:modified xsi:type="dcterms:W3CDTF">2026-03-16T15:22:00Z</dcterms:modified>
  <cp:category/>
</cp:coreProperties>
</file>