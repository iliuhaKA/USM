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6F6DC" w14:textId="77777777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</w:pP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  <w:t>Государственный Университет Молдовы</w:t>
      </w:r>
    </w:p>
    <w:p w14:paraId="17293CA7" w14:textId="77777777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</w:pP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  <w:t>Факультет Математики и Информатики</w:t>
      </w:r>
    </w:p>
    <w:p w14:paraId="24088745" w14:textId="77777777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</w:pP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  <w:t>Департамент Информатики</w:t>
      </w:r>
    </w:p>
    <w:p w14:paraId="763A292C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  <w:lang w:val="ru-MD"/>
        </w:rPr>
      </w:pPr>
    </w:p>
    <w:p w14:paraId="304A6549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  <w:lang w:val="ru-MD"/>
        </w:rPr>
      </w:pPr>
    </w:p>
    <w:p w14:paraId="311C755E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  <w:lang w:val="ru-MD"/>
        </w:rPr>
      </w:pPr>
    </w:p>
    <w:p w14:paraId="2BCF5471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  <w:lang w:val="ru-MD"/>
        </w:rPr>
      </w:pPr>
    </w:p>
    <w:p w14:paraId="4BE73CDB" w14:textId="530033C4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Times New Roman" w:eastAsia="Cambria" w:hAnsi="Times New Roman" w:cs="Times New Roman"/>
          <w:b/>
          <w:bCs/>
          <w:sz w:val="32"/>
          <w:szCs w:val="32"/>
          <w:lang w:val="ru-RU"/>
        </w:rPr>
      </w:pP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  <w:t>Лабораторная работа №</w:t>
      </w: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RU"/>
        </w:rPr>
        <w:t>2</w:t>
      </w:r>
    </w:p>
    <w:p w14:paraId="0116742E" w14:textId="77777777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Times New Roman" w:eastAsia="Cambria" w:hAnsi="Times New Roman" w:cs="Times New Roman"/>
          <w:sz w:val="32"/>
          <w:szCs w:val="32"/>
          <w:lang w:val="ro-MD"/>
        </w:rPr>
      </w:pP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по курсу “</w:t>
      </w:r>
      <w:r w:rsidRPr="00A40392">
        <w:rPr>
          <w:rFonts w:ascii="Times New Roman" w:eastAsia="Cambria" w:hAnsi="Times New Roman" w:cs="Times New Roman"/>
          <w:sz w:val="32"/>
          <w:szCs w:val="32"/>
          <w:lang w:val="ru-RU"/>
        </w:rPr>
        <w:t>Вычислительная Математика и Оптимизация</w:t>
      </w: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”</w:t>
      </w:r>
    </w:p>
    <w:p w14:paraId="5573BB49" w14:textId="7896B527" w:rsidR="00A40392" w:rsidRPr="00A40392" w:rsidRDefault="00A40392" w:rsidP="00A40392">
      <w:pPr>
        <w:keepNext/>
        <w:keepLines/>
        <w:spacing w:before="200" w:after="0"/>
        <w:jc w:val="center"/>
        <w:outlineLvl w:val="1"/>
        <w:rPr>
          <w:rFonts w:ascii="Calibri" w:eastAsia="Cambria" w:hAnsi="Calibri" w:cs="Times New Roman"/>
          <w:b/>
          <w:bCs/>
          <w:color w:val="4F81BD" w:themeColor="accent1"/>
          <w:sz w:val="32"/>
          <w:szCs w:val="32"/>
          <w:lang w:val="ru-MD"/>
        </w:rPr>
      </w:pP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тема: «</w:t>
      </w:r>
      <w:r w:rsidRPr="00A40392">
        <w:rPr>
          <w:rFonts w:ascii="Times New Roman" w:eastAsia="Cambria" w:hAnsi="Times New Roman" w:cs="Times New Roman"/>
          <w:b/>
          <w:bCs/>
          <w:sz w:val="32"/>
          <w:szCs w:val="32"/>
          <w:lang w:val="ru-MD"/>
        </w:rPr>
        <w:t xml:space="preserve">Методы </w:t>
      </w:r>
      <w:r>
        <w:rPr>
          <w:rFonts w:ascii="Times New Roman" w:eastAsia="Cambria" w:hAnsi="Times New Roman" w:cs="Times New Roman"/>
          <w:b/>
          <w:bCs/>
          <w:sz w:val="32"/>
          <w:szCs w:val="32"/>
          <w:lang w:val="ru-RU"/>
        </w:rPr>
        <w:t>Якоби и Гаусса-Зейделя</w:t>
      </w: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»</w:t>
      </w:r>
    </w:p>
    <w:p w14:paraId="53E4D0A9" w14:textId="77777777" w:rsidR="00A40392" w:rsidRPr="00A40392" w:rsidRDefault="00A40392" w:rsidP="00A40392">
      <w:pPr>
        <w:keepNext/>
        <w:keepLines/>
        <w:spacing w:before="200" w:after="0"/>
        <w:outlineLvl w:val="1"/>
        <w:rPr>
          <w:rFonts w:ascii="Times New Roman" w:eastAsia="Cambria" w:hAnsi="Times New Roman" w:cs="Times New Roman"/>
          <w:sz w:val="32"/>
          <w:szCs w:val="32"/>
          <w:lang w:val="ru-MD"/>
        </w:rPr>
      </w:pPr>
    </w:p>
    <w:p w14:paraId="0C25D357" w14:textId="77777777" w:rsidR="00A40392" w:rsidRPr="00A40392" w:rsidRDefault="00A40392" w:rsidP="00A40392">
      <w:pPr>
        <w:rPr>
          <w:rFonts w:ascii="Cambria" w:eastAsia="Cambria" w:hAnsi="Cambria" w:cs="Times New Roman"/>
          <w:lang w:val="ru-MD"/>
        </w:rPr>
      </w:pPr>
    </w:p>
    <w:p w14:paraId="22297252" w14:textId="77777777" w:rsidR="00A40392" w:rsidRPr="00A40392" w:rsidRDefault="00A40392" w:rsidP="00A40392">
      <w:pPr>
        <w:rPr>
          <w:rFonts w:ascii="Cambria" w:eastAsia="Cambria" w:hAnsi="Cambria" w:cs="Times New Roman"/>
          <w:lang w:val="ru-MD"/>
        </w:rPr>
      </w:pPr>
    </w:p>
    <w:p w14:paraId="2B1372BB" w14:textId="77777777" w:rsidR="00A40392" w:rsidRPr="00A40392" w:rsidRDefault="00A40392" w:rsidP="00A40392">
      <w:pPr>
        <w:rPr>
          <w:rFonts w:ascii="Cambria" w:eastAsia="Cambria" w:hAnsi="Cambria" w:cs="Times New Roman"/>
          <w:lang w:val="ru-MD"/>
        </w:rPr>
      </w:pPr>
    </w:p>
    <w:p w14:paraId="24253997" w14:textId="77777777" w:rsidR="00A40392" w:rsidRPr="00A40392" w:rsidRDefault="00A40392" w:rsidP="00A40392">
      <w:pPr>
        <w:keepNext/>
        <w:keepLines/>
        <w:spacing w:before="200" w:after="0"/>
        <w:jc w:val="right"/>
        <w:outlineLvl w:val="1"/>
        <w:rPr>
          <w:rFonts w:ascii="Times New Roman" w:eastAsia="Cambria" w:hAnsi="Times New Roman" w:cs="Times New Roman"/>
          <w:sz w:val="32"/>
          <w:szCs w:val="32"/>
          <w:lang w:val="ru-MD"/>
        </w:rPr>
      </w:pP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Выполнил студент группы IA2403:</w:t>
      </w:r>
    </w:p>
    <w:p w14:paraId="431F1E89" w14:textId="77777777" w:rsidR="00A40392" w:rsidRPr="00A40392" w:rsidRDefault="00A40392" w:rsidP="00A40392">
      <w:pPr>
        <w:keepNext/>
        <w:keepLines/>
        <w:spacing w:before="200" w:after="0"/>
        <w:jc w:val="right"/>
        <w:outlineLvl w:val="1"/>
        <w:rPr>
          <w:rFonts w:ascii="Times New Roman" w:eastAsia="Cambria" w:hAnsi="Times New Roman" w:cs="Times New Roman"/>
          <w:sz w:val="32"/>
          <w:szCs w:val="32"/>
        </w:rPr>
      </w:pP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Каралащук</w:t>
      </w:r>
      <w:r w:rsidRPr="00A40392">
        <w:rPr>
          <w:rFonts w:ascii="Times New Roman" w:eastAsia="Cambria" w:hAnsi="Times New Roman" w:cs="Times New Roman"/>
          <w:sz w:val="32"/>
          <w:szCs w:val="32"/>
        </w:rPr>
        <w:t xml:space="preserve"> </w:t>
      </w: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Илья</w:t>
      </w:r>
    </w:p>
    <w:p w14:paraId="1BE34EF4" w14:textId="77777777" w:rsidR="00A40392" w:rsidRPr="00A40392" w:rsidRDefault="00A40392" w:rsidP="00A40392">
      <w:pPr>
        <w:keepNext/>
        <w:keepLines/>
        <w:spacing w:before="200" w:after="0"/>
        <w:jc w:val="right"/>
        <w:outlineLvl w:val="1"/>
        <w:rPr>
          <w:rFonts w:ascii="Times New Roman" w:eastAsia="Cambria" w:hAnsi="Times New Roman" w:cs="Times New Roman"/>
          <w:sz w:val="32"/>
          <w:szCs w:val="32"/>
          <w:lang w:val="ro-MD"/>
        </w:rPr>
      </w:pPr>
      <w:r w:rsidRPr="00A40392">
        <w:rPr>
          <w:rFonts w:ascii="Times New Roman" w:eastAsia="Cambria" w:hAnsi="Times New Roman" w:cs="Times New Roman"/>
          <w:sz w:val="32"/>
          <w:szCs w:val="32"/>
          <w:lang w:val="ru-MD"/>
        </w:rPr>
        <w:t>Проверил</w:t>
      </w:r>
      <w:r w:rsidRPr="00A40392">
        <w:rPr>
          <w:rFonts w:ascii="Times New Roman" w:eastAsia="Cambria" w:hAnsi="Times New Roman" w:cs="Times New Roman"/>
          <w:sz w:val="32"/>
          <w:szCs w:val="32"/>
        </w:rPr>
        <w:t>: I. Verlan</w:t>
      </w:r>
      <w:r w:rsidRPr="00A40392">
        <w:rPr>
          <w:rFonts w:ascii="Times New Roman" w:eastAsia="Cambria" w:hAnsi="Times New Roman" w:cs="Times New Roman"/>
          <w:sz w:val="32"/>
          <w:szCs w:val="32"/>
          <w:lang w:val="ro-MD"/>
        </w:rPr>
        <w:t>, lector universitar</w:t>
      </w:r>
    </w:p>
    <w:p w14:paraId="7A58B0AB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377E7BA5" w14:textId="77777777" w:rsidR="00A40392" w:rsidRPr="00A40392" w:rsidRDefault="00A40392" w:rsidP="00A40392">
      <w:pPr>
        <w:spacing w:after="120"/>
        <w:jc w:val="center"/>
        <w:rPr>
          <w:rFonts w:ascii="Cambria" w:eastAsia="MS Mincho" w:hAnsi="Cambria" w:cs="Times New Roman"/>
        </w:rPr>
      </w:pPr>
    </w:p>
    <w:p w14:paraId="0A5A3599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41C6DB17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04CFD727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347DA5D2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534F3B09" w14:textId="77777777" w:rsidR="00A40392" w:rsidRPr="00A40392" w:rsidRDefault="00A40392" w:rsidP="00A40392">
      <w:pPr>
        <w:spacing w:after="120"/>
        <w:rPr>
          <w:rFonts w:ascii="Cambria" w:eastAsia="MS Mincho" w:hAnsi="Cambria" w:cs="Times New Roman"/>
        </w:rPr>
      </w:pPr>
    </w:p>
    <w:p w14:paraId="2198A8A1" w14:textId="77777777" w:rsidR="00A40392" w:rsidRPr="00A40392" w:rsidRDefault="00A40392" w:rsidP="00A40392">
      <w:pPr>
        <w:jc w:val="center"/>
        <w:rPr>
          <w:rFonts w:ascii="Cambria" w:eastAsia="MS Mincho" w:hAnsi="Cambria" w:cs="Times New Roman"/>
          <w:sz w:val="32"/>
          <w:szCs w:val="32"/>
          <w:lang w:val="ru-MD"/>
        </w:rPr>
      </w:pPr>
      <w:proofErr w:type="spellStart"/>
      <w:r w:rsidRPr="00A40392">
        <w:rPr>
          <w:rFonts w:ascii="Cambria" w:eastAsia="MS Mincho" w:hAnsi="Cambria" w:cs="Times New Roman"/>
          <w:sz w:val="32"/>
          <w:szCs w:val="32"/>
          <w:lang w:val="ru-MD"/>
        </w:rPr>
        <w:t>Кишинэу</w:t>
      </w:r>
      <w:proofErr w:type="spellEnd"/>
      <w:r w:rsidRPr="00A40392">
        <w:rPr>
          <w:rFonts w:ascii="Cambria" w:eastAsia="MS Mincho" w:hAnsi="Cambria" w:cs="Times New Roman"/>
          <w:sz w:val="32"/>
          <w:szCs w:val="32"/>
          <w:lang w:val="ru-MD"/>
        </w:rPr>
        <w:t>, 2026</w:t>
      </w:r>
    </w:p>
    <w:p w14:paraId="7564959C" w14:textId="77777777" w:rsidR="00ED5407" w:rsidRPr="00A40392" w:rsidRDefault="00000000">
      <w:pPr>
        <w:pStyle w:val="1"/>
        <w:rPr>
          <w:lang w:val="ru-RU"/>
        </w:rPr>
      </w:pPr>
      <w:r w:rsidRPr="00A40392">
        <w:rPr>
          <w:lang w:val="ru-RU"/>
        </w:rPr>
        <w:lastRenderedPageBreak/>
        <w:t>1. Цель работы</w:t>
      </w:r>
    </w:p>
    <w:p w14:paraId="2ECC83AD" w14:textId="77777777" w:rsidR="00ED5407" w:rsidRPr="00A40392" w:rsidRDefault="00000000">
      <w:pPr>
        <w:rPr>
          <w:lang w:val="ru-RU"/>
        </w:rPr>
      </w:pPr>
      <w:r w:rsidRPr="00A40392">
        <w:rPr>
          <w:lang w:val="ru-RU"/>
        </w:rPr>
        <w:t>Изучить методы Якоби и Гаусса–Зейделя для решения системы линейных уравнений.</w:t>
      </w:r>
    </w:p>
    <w:p w14:paraId="76E43D04" w14:textId="77777777" w:rsidR="00ED5407" w:rsidRPr="00A40392" w:rsidRDefault="00000000">
      <w:pPr>
        <w:pStyle w:val="1"/>
        <w:rPr>
          <w:lang w:val="ru-RU"/>
        </w:rPr>
      </w:pPr>
      <w:r w:rsidRPr="00A40392">
        <w:rPr>
          <w:lang w:val="ru-RU"/>
        </w:rPr>
        <w:t>2. Исходная система уравнений</w:t>
      </w:r>
    </w:p>
    <w:p w14:paraId="2D05B2FF" w14:textId="77777777" w:rsidR="00ED5407" w:rsidRPr="00A40392" w:rsidRDefault="00000000">
      <w:pPr>
        <w:rPr>
          <w:lang w:val="ru-RU"/>
        </w:rPr>
      </w:pPr>
      <w:r w:rsidRPr="00A40392">
        <w:rPr>
          <w:lang w:val="ru-RU"/>
        </w:rPr>
        <w:t>5.401</w:t>
      </w:r>
      <w:r>
        <w:t>x</w:t>
      </w:r>
      <w:r w:rsidRPr="00A40392">
        <w:rPr>
          <w:lang w:val="ru-RU"/>
        </w:rPr>
        <w:t>₁ + 0.519</w:t>
      </w:r>
      <w:r>
        <w:t>x</w:t>
      </w:r>
      <w:r w:rsidRPr="00A40392">
        <w:rPr>
          <w:lang w:val="ru-RU"/>
        </w:rPr>
        <w:t>₂ + 0.364</w:t>
      </w:r>
      <w:r>
        <w:t>x</w:t>
      </w:r>
      <w:r w:rsidRPr="00A40392">
        <w:rPr>
          <w:lang w:val="ru-RU"/>
        </w:rPr>
        <w:t>₃ + 0.283</w:t>
      </w:r>
      <w:r>
        <w:t>x</w:t>
      </w:r>
      <w:r w:rsidRPr="00A40392">
        <w:rPr>
          <w:lang w:val="ru-RU"/>
        </w:rPr>
        <w:t>₄ = 0.243</w:t>
      </w:r>
    </w:p>
    <w:p w14:paraId="4EB0B3E2" w14:textId="77777777" w:rsidR="00ED5407" w:rsidRPr="00A40392" w:rsidRDefault="00000000">
      <w:pPr>
        <w:rPr>
          <w:lang w:val="ru-RU"/>
        </w:rPr>
      </w:pPr>
      <w:r w:rsidRPr="00A40392">
        <w:rPr>
          <w:lang w:val="ru-RU"/>
        </w:rPr>
        <w:t>0.295</w:t>
      </w:r>
      <w:r>
        <w:t>x</w:t>
      </w:r>
      <w:r w:rsidRPr="00A40392">
        <w:rPr>
          <w:lang w:val="ru-RU"/>
        </w:rPr>
        <w:t>₁ + 4.830</w:t>
      </w:r>
      <w:r>
        <w:t>x</w:t>
      </w:r>
      <w:r w:rsidRPr="00A40392">
        <w:rPr>
          <w:lang w:val="ru-RU"/>
        </w:rPr>
        <w:t>₂ + 0.421</w:t>
      </w:r>
      <w:r>
        <w:t>x</w:t>
      </w:r>
      <w:r w:rsidRPr="00A40392">
        <w:rPr>
          <w:lang w:val="ru-RU"/>
        </w:rPr>
        <w:t>₃ + 0.278</w:t>
      </w:r>
      <w:r>
        <w:t>x</w:t>
      </w:r>
      <w:r w:rsidRPr="00A40392">
        <w:rPr>
          <w:lang w:val="ru-RU"/>
        </w:rPr>
        <w:t>₄ = 0.231</w:t>
      </w:r>
    </w:p>
    <w:p w14:paraId="6BF1B75F" w14:textId="77777777" w:rsidR="00ED5407" w:rsidRPr="00A40392" w:rsidRDefault="00000000">
      <w:pPr>
        <w:rPr>
          <w:lang w:val="ru-RU"/>
        </w:rPr>
      </w:pPr>
      <w:r w:rsidRPr="00A40392">
        <w:rPr>
          <w:lang w:val="ru-RU"/>
        </w:rPr>
        <w:t>0.524</w:t>
      </w:r>
      <w:r>
        <w:t>x</w:t>
      </w:r>
      <w:r w:rsidRPr="00A40392">
        <w:rPr>
          <w:lang w:val="ru-RU"/>
        </w:rPr>
        <w:t>₁ + 0.397</w:t>
      </w:r>
      <w:r>
        <w:t>x</w:t>
      </w:r>
      <w:r w:rsidRPr="00A40392">
        <w:rPr>
          <w:lang w:val="ru-RU"/>
        </w:rPr>
        <w:t>₂ + 3.723</w:t>
      </w:r>
      <w:r>
        <w:t>x</w:t>
      </w:r>
      <w:r w:rsidRPr="00A40392">
        <w:rPr>
          <w:lang w:val="ru-RU"/>
        </w:rPr>
        <w:t>₃ + 0.389</w:t>
      </w:r>
      <w:r>
        <w:t>x</w:t>
      </w:r>
      <w:r w:rsidRPr="00A40392">
        <w:rPr>
          <w:lang w:val="ru-RU"/>
        </w:rPr>
        <w:t>₄ = 0.721</w:t>
      </w:r>
    </w:p>
    <w:p w14:paraId="3314A249" w14:textId="77777777" w:rsidR="00ED5407" w:rsidRPr="00A40392" w:rsidRDefault="00000000">
      <w:pPr>
        <w:rPr>
          <w:lang w:val="ru-RU"/>
        </w:rPr>
      </w:pPr>
      <w:r w:rsidRPr="00A40392">
        <w:rPr>
          <w:lang w:val="ru-RU"/>
        </w:rPr>
        <w:t>0.503</w:t>
      </w:r>
      <w:r>
        <w:t>x</w:t>
      </w:r>
      <w:r w:rsidRPr="00A40392">
        <w:rPr>
          <w:lang w:val="ru-RU"/>
        </w:rPr>
        <w:t>₁ + 0.264</w:t>
      </w:r>
      <w:r>
        <w:t>x</w:t>
      </w:r>
      <w:r w:rsidRPr="00A40392">
        <w:rPr>
          <w:lang w:val="ru-RU"/>
        </w:rPr>
        <w:t>₂ + 0.248</w:t>
      </w:r>
      <w:r>
        <w:t>x</w:t>
      </w:r>
      <w:r w:rsidRPr="00A40392">
        <w:rPr>
          <w:lang w:val="ru-RU"/>
        </w:rPr>
        <w:t>₃ + 4.286</w:t>
      </w:r>
      <w:r>
        <w:t>x</w:t>
      </w:r>
      <w:r w:rsidRPr="00A40392">
        <w:rPr>
          <w:lang w:val="ru-RU"/>
        </w:rPr>
        <w:t>₄ = 0.220</w:t>
      </w:r>
    </w:p>
    <w:p w14:paraId="39A29E37" w14:textId="77777777" w:rsidR="00ED5407" w:rsidRPr="00A40392" w:rsidRDefault="00000000">
      <w:pPr>
        <w:pStyle w:val="1"/>
        <w:rPr>
          <w:lang w:val="ru-RU"/>
        </w:rPr>
      </w:pPr>
      <w:r w:rsidRPr="00A40392">
        <w:rPr>
          <w:lang w:val="ru-RU"/>
        </w:rPr>
        <w:t>3. Теория методов</w:t>
      </w:r>
    </w:p>
    <w:p w14:paraId="2E9C79B3" w14:textId="11876D99" w:rsidR="00ED5407" w:rsidRPr="00A40392" w:rsidRDefault="00000000">
      <w:pPr>
        <w:rPr>
          <w:lang w:val="ru-RU"/>
        </w:rPr>
      </w:pPr>
      <w:r w:rsidRPr="00A40392">
        <w:rPr>
          <w:lang w:val="ru-RU"/>
        </w:rPr>
        <w:t xml:space="preserve">Метод Якоби </w:t>
      </w:r>
      <w:r w:rsidR="00A40392">
        <w:rPr>
          <w:lang w:val="ru-RU"/>
        </w:rPr>
        <w:t>для вычисления следующего приближения каждого из четырех иксов использует предыдущее значение этого икса. Таким образом, каждый икс, независимо от других вычисляет свое приближение. Когда вычислены все 4 икса, они берутся как значения для новой итерации, и так пока мы не дойдем до нужной точности.</w:t>
      </w:r>
    </w:p>
    <w:p w14:paraId="5A7C63C5" w14:textId="0147865D" w:rsidR="00A40392" w:rsidRDefault="00000000">
      <w:pPr>
        <w:rPr>
          <w:lang w:val="ru-RU"/>
        </w:rPr>
      </w:pPr>
      <w:r w:rsidRPr="00A40392">
        <w:rPr>
          <w:lang w:val="ru-RU"/>
        </w:rPr>
        <w:t>Метод Гаусса–Зейделя</w:t>
      </w:r>
      <w:r w:rsidR="00A40392">
        <w:rPr>
          <w:lang w:val="ru-RU"/>
        </w:rPr>
        <w:t xml:space="preserve"> же</w:t>
      </w:r>
      <w:r w:rsidRPr="00A40392">
        <w:rPr>
          <w:lang w:val="ru-RU"/>
        </w:rPr>
        <w:t xml:space="preserve"> использует обновлённые значения</w:t>
      </w:r>
      <w:r w:rsidR="00A40392">
        <w:rPr>
          <w:lang w:val="ru-RU"/>
        </w:rPr>
        <w:t xml:space="preserve">, </w:t>
      </w:r>
      <w:proofErr w:type="spellStart"/>
      <w:r w:rsidR="00A40392">
        <w:rPr>
          <w:lang w:val="ru-RU"/>
        </w:rPr>
        <w:t>тоесть</w:t>
      </w:r>
      <w:proofErr w:type="spellEnd"/>
      <w:r w:rsidR="00A40392">
        <w:rPr>
          <w:lang w:val="ru-RU"/>
        </w:rPr>
        <w:t xml:space="preserve">, вычислив первый икс в одной итерации, в этой же итерации он подставляет его в формулу следующего икса, чтобы вычислять с более свежими данными. </w:t>
      </w:r>
    </w:p>
    <w:p w14:paraId="2F90DA16" w14:textId="753F8597" w:rsidR="00A40392" w:rsidRPr="00A40392" w:rsidRDefault="00A40392">
      <w:pPr>
        <w:rPr>
          <w:lang w:val="ru-RU"/>
        </w:rPr>
      </w:pPr>
      <w:r>
        <w:rPr>
          <w:lang w:val="ru-RU"/>
        </w:rPr>
        <w:t>Таким образом получается, что Метод Якоби реализует параллелизм, однако из-за этого нужное приближение достигается позже, в то время как Зейдель берет все новые данные, и старые, до вычисления которых еще не дошли, и пусть и является логически чуть сложнее в понимании, но обеспечивает более быструю скорость вычисления нужного приближения.</w:t>
      </w:r>
    </w:p>
    <w:p w14:paraId="4024A0C5" w14:textId="725BA7D5" w:rsidR="00ED5407" w:rsidRPr="00A40392" w:rsidRDefault="00000000">
      <w:pPr>
        <w:pStyle w:val="1"/>
        <w:rPr>
          <w:lang w:val="ru-RU"/>
        </w:rPr>
      </w:pPr>
      <w:r w:rsidRPr="00A40392">
        <w:rPr>
          <w:lang w:val="ru-RU"/>
        </w:rPr>
        <w:t xml:space="preserve">4. </w:t>
      </w:r>
      <w:r w:rsidR="00A40392">
        <w:rPr>
          <w:lang w:val="ru-RU"/>
        </w:rPr>
        <w:t>Вычисленные кодом итерации</w:t>
      </w:r>
    </w:p>
    <w:p w14:paraId="4590A2C4" w14:textId="71F9B0A7" w:rsidR="00AB2257" w:rsidRPr="00AB2257" w:rsidRDefault="00AB2257" w:rsidP="00AB2257">
      <w:r>
        <w:tab/>
      </w:r>
      <w:r w:rsidRPr="00AB2257">
        <w:rPr>
          <w:lang w:val="ru-RU"/>
        </w:rPr>
        <w:t>=== МЕТОД ЯКОБИ ===</w:t>
      </w:r>
    </w:p>
    <w:p w14:paraId="58C11E21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1:</w:t>
      </w:r>
    </w:p>
    <w:p w14:paraId="03ADCB88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0.044992, </w:t>
      </w:r>
      <w:r>
        <w:t>x</w:t>
      </w:r>
      <w:r w:rsidRPr="00AB2257">
        <w:rPr>
          <w:lang w:val="ru-RU"/>
        </w:rPr>
        <w:t xml:space="preserve">2 = 0.047826, </w:t>
      </w:r>
      <w:r>
        <w:t>x</w:t>
      </w:r>
      <w:r w:rsidRPr="00AB2257">
        <w:rPr>
          <w:lang w:val="ru-RU"/>
        </w:rPr>
        <w:t xml:space="preserve">3 = 0.193661, </w:t>
      </w:r>
      <w:r>
        <w:t>x</w:t>
      </w:r>
      <w:r w:rsidRPr="00AB2257">
        <w:rPr>
          <w:lang w:val="ru-RU"/>
        </w:rPr>
        <w:t>4 = 0.051330</w:t>
      </w:r>
    </w:p>
    <w:p w14:paraId="070290D4" w14:textId="12FAE5DE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0.1936610</w:t>
      </w:r>
    </w:p>
    <w:p w14:paraId="087ACA4B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2:</w:t>
      </w:r>
    </w:p>
    <w:p w14:paraId="69AF5857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0.024655, </w:t>
      </w:r>
      <w:r>
        <w:t>x</w:t>
      </w:r>
      <w:r w:rsidRPr="00AB2257">
        <w:rPr>
          <w:lang w:val="ru-RU"/>
        </w:rPr>
        <w:t xml:space="preserve">2 = 0.025244, </w:t>
      </w:r>
      <w:r>
        <w:t>x</w:t>
      </w:r>
      <w:r w:rsidRPr="00AB2257">
        <w:rPr>
          <w:lang w:val="ru-RU"/>
        </w:rPr>
        <w:t xml:space="preserve">3 = 0.176865, </w:t>
      </w:r>
      <w:r>
        <w:t>x</w:t>
      </w:r>
      <w:r w:rsidRPr="00AB2257">
        <w:rPr>
          <w:lang w:val="ru-RU"/>
        </w:rPr>
        <w:t>4 = 0.031898</w:t>
      </w:r>
    </w:p>
    <w:p w14:paraId="64371AED" w14:textId="3E512394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0.0225825</w:t>
      </w:r>
    </w:p>
    <w:p w14:paraId="3110E06C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lastRenderedPageBreak/>
        <w:t>Итерация 3:</w:t>
      </w:r>
    </w:p>
    <w:p w14:paraId="6F7E5F68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0.028975, </w:t>
      </w:r>
      <w:r>
        <w:t>x</w:t>
      </w:r>
      <w:r w:rsidRPr="00AB2257">
        <w:rPr>
          <w:lang w:val="ru-RU"/>
        </w:rPr>
        <w:t xml:space="preserve">2 = 0.029068, </w:t>
      </w:r>
      <w:r>
        <w:t>x</w:t>
      </w:r>
      <w:r w:rsidRPr="00AB2257">
        <w:rPr>
          <w:lang w:val="ru-RU"/>
        </w:rPr>
        <w:t xml:space="preserve">3 = 0.184166, </w:t>
      </w:r>
      <w:r>
        <w:t>x</w:t>
      </w:r>
      <w:r w:rsidRPr="00AB2257">
        <w:rPr>
          <w:lang w:val="ru-RU"/>
        </w:rPr>
        <w:t>4 = 0.036648</w:t>
      </w:r>
    </w:p>
    <w:p w14:paraId="6659B7F8" w14:textId="49CECBDE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0.0073008</w:t>
      </w:r>
    </w:p>
    <w:p w14:paraId="1AF396B0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4:</w:t>
      </w:r>
    </w:p>
    <w:p w14:paraId="0DE89F81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0.027866, </w:t>
      </w:r>
      <w:r>
        <w:t>x</w:t>
      </w:r>
      <w:r w:rsidRPr="00AB2257">
        <w:rPr>
          <w:lang w:val="ru-RU"/>
        </w:rPr>
        <w:t xml:space="preserve">2 = 0.027894, </w:t>
      </w:r>
      <w:r>
        <w:t>x</w:t>
      </w:r>
      <w:r w:rsidRPr="00AB2257">
        <w:rPr>
          <w:lang w:val="ru-RU"/>
        </w:rPr>
        <w:t xml:space="preserve">3 = 0.182654, </w:t>
      </w:r>
      <w:r>
        <w:t>x</w:t>
      </w:r>
      <w:r w:rsidRPr="00AB2257">
        <w:rPr>
          <w:lang w:val="ru-RU"/>
        </w:rPr>
        <w:t>4 = 0.035483</w:t>
      </w:r>
    </w:p>
    <w:p w14:paraId="0095BE8D" w14:textId="1D6FDB18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0.0015121</w:t>
      </w:r>
    </w:p>
    <w:p w14:paraId="0BBBC8CB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5:</w:t>
      </w:r>
    </w:p>
    <w:p w14:paraId="3E12D59C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0.028142, </w:t>
      </w:r>
      <w:r>
        <w:t>x</w:t>
      </w:r>
      <w:r w:rsidRPr="00AB2257">
        <w:rPr>
          <w:lang w:val="ru-RU"/>
        </w:rPr>
        <w:t xml:space="preserve">2 = 0.028161, </w:t>
      </w:r>
      <w:r>
        <w:t>x</w:t>
      </w:r>
      <w:r w:rsidRPr="00AB2257">
        <w:rPr>
          <w:lang w:val="ru-RU"/>
        </w:rPr>
        <w:t xml:space="preserve">3 = 0.183057, </w:t>
      </w:r>
      <w:r>
        <w:t>x</w:t>
      </w:r>
      <w:r w:rsidRPr="00AB2257">
        <w:rPr>
          <w:lang w:val="ru-RU"/>
        </w:rPr>
        <w:t>4 = 0.035772</w:t>
      </w:r>
    </w:p>
    <w:p w14:paraId="66B7B4BE" w14:textId="6734DA38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0.0004029</w:t>
      </w:r>
    </w:p>
    <w:p w14:paraId="309DDCED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6:</w:t>
      </w:r>
    </w:p>
    <w:p w14:paraId="33314C43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0.028074, </w:t>
      </w:r>
      <w:r>
        <w:t>x</w:t>
      </w:r>
      <w:r w:rsidRPr="00AB2257">
        <w:rPr>
          <w:lang w:val="ru-RU"/>
        </w:rPr>
        <w:t xml:space="preserve">2 = 0.028092, </w:t>
      </w:r>
      <w:r>
        <w:t>x</w:t>
      </w:r>
      <w:r w:rsidRPr="00AB2257">
        <w:rPr>
          <w:lang w:val="ru-RU"/>
        </w:rPr>
        <w:t xml:space="preserve">3 = 0.182959, </w:t>
      </w:r>
      <w:r>
        <w:t>x</w:t>
      </w:r>
      <w:r w:rsidRPr="00AB2257">
        <w:rPr>
          <w:lang w:val="ru-RU"/>
        </w:rPr>
        <w:t>4 = 0.035700</w:t>
      </w:r>
    </w:p>
    <w:p w14:paraId="1FB49CED" w14:textId="71A48084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0.0000975</w:t>
      </w:r>
    </w:p>
    <w:p w14:paraId="6EF4E392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7:</w:t>
      </w:r>
    </w:p>
    <w:p w14:paraId="43CB5013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0.028091, </w:t>
      </w:r>
      <w:r>
        <w:t>x</w:t>
      </w:r>
      <w:r w:rsidRPr="00AB2257">
        <w:rPr>
          <w:lang w:val="ru-RU"/>
        </w:rPr>
        <w:t xml:space="preserve">2 = 0.028109, </w:t>
      </w:r>
      <w:r>
        <w:t>x</w:t>
      </w:r>
      <w:r w:rsidRPr="00AB2257">
        <w:rPr>
          <w:lang w:val="ru-RU"/>
        </w:rPr>
        <w:t xml:space="preserve">3 = 0.182984, </w:t>
      </w:r>
      <w:r>
        <w:t>x</w:t>
      </w:r>
      <w:r w:rsidRPr="00AB2257">
        <w:rPr>
          <w:lang w:val="ru-RU"/>
        </w:rPr>
        <w:t>4 = 0.035718</w:t>
      </w:r>
    </w:p>
    <w:p w14:paraId="48EF4536" w14:textId="4EE3308D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0.0000244</w:t>
      </w:r>
    </w:p>
    <w:p w14:paraId="1E3F127E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8:</w:t>
      </w:r>
    </w:p>
    <w:p w14:paraId="74B5387F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0.028087, </w:t>
      </w:r>
      <w:r>
        <w:t>x</w:t>
      </w:r>
      <w:r w:rsidRPr="00AB2257">
        <w:rPr>
          <w:lang w:val="ru-RU"/>
        </w:rPr>
        <w:t xml:space="preserve">2 = 0.028105, </w:t>
      </w:r>
      <w:r>
        <w:t>x</w:t>
      </w:r>
      <w:r w:rsidRPr="00AB2257">
        <w:rPr>
          <w:lang w:val="ru-RU"/>
        </w:rPr>
        <w:t xml:space="preserve">3 = 0.182978, </w:t>
      </w:r>
      <w:r>
        <w:t>x</w:t>
      </w:r>
      <w:r w:rsidRPr="00AB2257">
        <w:rPr>
          <w:lang w:val="ru-RU"/>
        </w:rPr>
        <w:t>4 = 0.035714</w:t>
      </w:r>
    </w:p>
    <w:p w14:paraId="6B8DBB5A" w14:textId="7CCA80F0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0.0000060</w:t>
      </w:r>
    </w:p>
    <w:p w14:paraId="37594C0E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9:</w:t>
      </w:r>
    </w:p>
    <w:p w14:paraId="77C77F56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0.028088, </w:t>
      </w:r>
      <w:r>
        <w:t>x</w:t>
      </w:r>
      <w:r w:rsidRPr="00AB2257">
        <w:rPr>
          <w:lang w:val="ru-RU"/>
        </w:rPr>
        <w:t xml:space="preserve">2 = 0.028106, </w:t>
      </w:r>
      <w:r>
        <w:t>x</w:t>
      </w:r>
      <w:r w:rsidRPr="00AB2257">
        <w:rPr>
          <w:lang w:val="ru-RU"/>
        </w:rPr>
        <w:t xml:space="preserve">3 = 0.182979, </w:t>
      </w:r>
      <w:r>
        <w:t>x</w:t>
      </w:r>
      <w:r w:rsidRPr="00AB2257">
        <w:rPr>
          <w:lang w:val="ru-RU"/>
        </w:rPr>
        <w:t>4 = 0.035715</w:t>
      </w:r>
    </w:p>
    <w:p w14:paraId="60A5B4D9" w14:textId="7FC170B8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0.0000015</w:t>
      </w:r>
    </w:p>
    <w:p w14:paraId="5017C3CB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10:</w:t>
      </w:r>
    </w:p>
    <w:p w14:paraId="3ABF3038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0.028088, </w:t>
      </w:r>
      <w:r>
        <w:t>x</w:t>
      </w:r>
      <w:r w:rsidRPr="00AB2257">
        <w:rPr>
          <w:lang w:val="ru-RU"/>
        </w:rPr>
        <w:t xml:space="preserve">2 = 0.028106, </w:t>
      </w:r>
      <w:r>
        <w:t>x</w:t>
      </w:r>
      <w:r w:rsidRPr="00AB2257">
        <w:rPr>
          <w:lang w:val="ru-RU"/>
        </w:rPr>
        <w:t xml:space="preserve">3 = 0.182979, </w:t>
      </w:r>
      <w:r>
        <w:t>x</w:t>
      </w:r>
      <w:r w:rsidRPr="00AB2257">
        <w:rPr>
          <w:lang w:val="ru-RU"/>
        </w:rPr>
        <w:t>4 = 0.035715</w:t>
      </w:r>
    </w:p>
    <w:p w14:paraId="2BF71C01" w14:textId="3A1F704F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0.0000004</w:t>
      </w:r>
    </w:p>
    <w:p w14:paraId="41FA0FA8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Сходимость достигнута</w:t>
      </w:r>
    </w:p>
    <w:p w14:paraId="313769D6" w14:textId="77777777" w:rsidR="00AB2257" w:rsidRPr="00AB2257" w:rsidRDefault="00AB2257" w:rsidP="00AB2257">
      <w:pPr>
        <w:rPr>
          <w:lang w:val="ru-RU"/>
        </w:rPr>
      </w:pPr>
    </w:p>
    <w:p w14:paraId="35E40D5C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lastRenderedPageBreak/>
        <w:t>ИТОГ (Якоби):</w:t>
      </w:r>
    </w:p>
    <w:p w14:paraId="08E15B5E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 = [</w:t>
      </w:r>
      <w:proofErr w:type="gramStart"/>
      <w:r w:rsidRPr="00AB2257">
        <w:rPr>
          <w:lang w:val="ru-RU"/>
        </w:rPr>
        <w:t>0.0280876  0.0281058</w:t>
      </w:r>
      <w:proofErr w:type="gramEnd"/>
      <w:r w:rsidRPr="00AB2257">
        <w:rPr>
          <w:lang w:val="ru-RU"/>
        </w:rPr>
        <w:t xml:space="preserve">  0.18297898 0.03571463]</w:t>
      </w:r>
    </w:p>
    <w:p w14:paraId="29937DCB" w14:textId="632462B6" w:rsidR="00AB2257" w:rsidRPr="00AB2257" w:rsidRDefault="00AB2257" w:rsidP="00AB2257">
      <w:r w:rsidRPr="00AB2257">
        <w:rPr>
          <w:lang w:val="ru-RU"/>
        </w:rPr>
        <w:t>Итераций: 10</w:t>
      </w:r>
    </w:p>
    <w:p w14:paraId="2EC57DF8" w14:textId="05EBBC0F" w:rsidR="00AB2257" w:rsidRPr="00AB2257" w:rsidRDefault="00AB2257" w:rsidP="00AB2257">
      <w:r w:rsidRPr="00AB2257">
        <w:rPr>
          <w:lang w:val="ru-RU"/>
        </w:rPr>
        <w:t xml:space="preserve">================================================== </w:t>
      </w:r>
    </w:p>
    <w:p w14:paraId="32A178F0" w14:textId="3F9A3A0E" w:rsidR="00AB2257" w:rsidRPr="00AB2257" w:rsidRDefault="00AB2257" w:rsidP="00AB2257">
      <w:r w:rsidRPr="00AB2257">
        <w:rPr>
          <w:lang w:val="ru-RU"/>
        </w:rPr>
        <w:t>=== МЕТОД ГАУССА–ЗЕЙДЕЛЯ ===</w:t>
      </w:r>
    </w:p>
    <w:p w14:paraId="77A950D2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1:</w:t>
      </w:r>
    </w:p>
    <w:p w14:paraId="358E8CFD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0.044992, </w:t>
      </w:r>
      <w:r>
        <w:t>x</w:t>
      </w:r>
      <w:r w:rsidRPr="00AB2257">
        <w:rPr>
          <w:lang w:val="ru-RU"/>
        </w:rPr>
        <w:t xml:space="preserve">2 = 0.045078, </w:t>
      </w:r>
      <w:r>
        <w:t>x</w:t>
      </w:r>
      <w:r w:rsidRPr="00AB2257">
        <w:rPr>
          <w:lang w:val="ru-RU"/>
        </w:rPr>
        <w:t xml:space="preserve">3 = 0.182522, </w:t>
      </w:r>
      <w:r>
        <w:t>x</w:t>
      </w:r>
      <w:r w:rsidRPr="00AB2257">
        <w:rPr>
          <w:lang w:val="ru-RU"/>
        </w:rPr>
        <w:t>4 = 0.032712</w:t>
      </w:r>
    </w:p>
    <w:p w14:paraId="42086F1D" w14:textId="1AB2042E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0.1825217</w:t>
      </w:r>
    </w:p>
    <w:p w14:paraId="589B8C1E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2:</w:t>
      </w:r>
    </w:p>
    <w:p w14:paraId="625B39E8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0.026645, </w:t>
      </w:r>
      <w:r>
        <w:t>x</w:t>
      </w:r>
      <w:r w:rsidRPr="00AB2257">
        <w:rPr>
          <w:lang w:val="ru-RU"/>
        </w:rPr>
        <w:t xml:space="preserve">2 = 0.028407, </w:t>
      </w:r>
      <w:r>
        <w:t>x</w:t>
      </w:r>
      <w:r w:rsidRPr="00AB2257">
        <w:rPr>
          <w:lang w:val="ru-RU"/>
        </w:rPr>
        <w:t xml:space="preserve">3 = 0.183464, </w:t>
      </w:r>
      <w:r>
        <w:t>x</w:t>
      </w:r>
      <w:r w:rsidRPr="00AB2257">
        <w:rPr>
          <w:lang w:val="ru-RU"/>
        </w:rPr>
        <w:t>4 = 0.035837</w:t>
      </w:r>
    </w:p>
    <w:p w14:paraId="285E08BA" w14:textId="3A570B10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0.0183468</w:t>
      </w:r>
    </w:p>
    <w:p w14:paraId="3A818948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3:</w:t>
      </w:r>
    </w:p>
    <w:p w14:paraId="167C7476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0.028020, </w:t>
      </w:r>
      <w:r>
        <w:t>x</w:t>
      </w:r>
      <w:r w:rsidRPr="00AB2257">
        <w:rPr>
          <w:lang w:val="ru-RU"/>
        </w:rPr>
        <w:t xml:space="preserve">2 = 0.028061, </w:t>
      </w:r>
      <w:r>
        <w:t>x</w:t>
      </w:r>
      <w:r w:rsidRPr="00AB2257">
        <w:rPr>
          <w:lang w:val="ru-RU"/>
        </w:rPr>
        <w:t xml:space="preserve">3 = 0.182981, </w:t>
      </w:r>
      <w:r>
        <w:t>x</w:t>
      </w:r>
      <w:r w:rsidRPr="00AB2257">
        <w:rPr>
          <w:lang w:val="ru-RU"/>
        </w:rPr>
        <w:t>4 = 0.035725</w:t>
      </w:r>
    </w:p>
    <w:p w14:paraId="105D895D" w14:textId="3850410D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0.0013748</w:t>
      </w:r>
    </w:p>
    <w:p w14:paraId="6F6B6F9A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4:</w:t>
      </w:r>
    </w:p>
    <w:p w14:paraId="07A55757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0.028091, </w:t>
      </w:r>
      <w:r>
        <w:t>x</w:t>
      </w:r>
      <w:r w:rsidRPr="00AB2257">
        <w:rPr>
          <w:lang w:val="ru-RU"/>
        </w:rPr>
        <w:t xml:space="preserve">2 = 0.028105, </w:t>
      </w:r>
      <w:r>
        <w:t>x</w:t>
      </w:r>
      <w:r w:rsidRPr="00AB2257">
        <w:rPr>
          <w:lang w:val="ru-RU"/>
        </w:rPr>
        <w:t xml:space="preserve">3 = 0.182978, </w:t>
      </w:r>
      <w:r>
        <w:t>x</w:t>
      </w:r>
      <w:r w:rsidRPr="00AB2257">
        <w:rPr>
          <w:lang w:val="ru-RU"/>
        </w:rPr>
        <w:t>4 = 0.035714</w:t>
      </w:r>
    </w:p>
    <w:p w14:paraId="432A50C8" w14:textId="13182B23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0.0000717</w:t>
      </w:r>
    </w:p>
    <w:p w14:paraId="4969D4B5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5:</w:t>
      </w:r>
    </w:p>
    <w:p w14:paraId="7C120B9A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0.028088, </w:t>
      </w:r>
      <w:r>
        <w:t>x</w:t>
      </w:r>
      <w:r w:rsidRPr="00AB2257">
        <w:rPr>
          <w:lang w:val="ru-RU"/>
        </w:rPr>
        <w:t xml:space="preserve">2 = 0.028106, </w:t>
      </w:r>
      <w:r>
        <w:t>x</w:t>
      </w:r>
      <w:r w:rsidRPr="00AB2257">
        <w:rPr>
          <w:lang w:val="ru-RU"/>
        </w:rPr>
        <w:t xml:space="preserve">3 = 0.182979, </w:t>
      </w:r>
      <w:r>
        <w:t>x</w:t>
      </w:r>
      <w:r w:rsidRPr="00AB2257">
        <w:rPr>
          <w:lang w:val="ru-RU"/>
        </w:rPr>
        <w:t>4 = 0.035715</w:t>
      </w:r>
    </w:p>
    <w:p w14:paraId="42053AD9" w14:textId="213BA01B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0.0000035</w:t>
      </w:r>
    </w:p>
    <w:p w14:paraId="5DAF655B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Итерация 6:</w:t>
      </w:r>
    </w:p>
    <w:p w14:paraId="2CD03BB0" w14:textId="77777777" w:rsidR="00AB2257" w:rsidRPr="00AB2257" w:rsidRDefault="00AB2257" w:rsidP="00AB2257">
      <w:pPr>
        <w:rPr>
          <w:lang w:val="ru-RU"/>
        </w:rPr>
      </w:pPr>
      <w:r>
        <w:t>x</w:t>
      </w:r>
      <w:r w:rsidRPr="00AB2257">
        <w:rPr>
          <w:lang w:val="ru-RU"/>
        </w:rPr>
        <w:t xml:space="preserve">1 = 0.028088, </w:t>
      </w:r>
      <w:r>
        <w:t>x</w:t>
      </w:r>
      <w:r w:rsidRPr="00AB2257">
        <w:rPr>
          <w:lang w:val="ru-RU"/>
        </w:rPr>
        <w:t xml:space="preserve">2 = 0.028106, </w:t>
      </w:r>
      <w:r>
        <w:t>x</w:t>
      </w:r>
      <w:r w:rsidRPr="00AB2257">
        <w:rPr>
          <w:lang w:val="ru-RU"/>
        </w:rPr>
        <w:t xml:space="preserve">3 = 0.182979, </w:t>
      </w:r>
      <w:r>
        <w:t>x</w:t>
      </w:r>
      <w:r w:rsidRPr="00AB2257">
        <w:rPr>
          <w:lang w:val="ru-RU"/>
        </w:rPr>
        <w:t>4 = 0.035715</w:t>
      </w:r>
    </w:p>
    <w:p w14:paraId="36618058" w14:textId="0779DCBE" w:rsidR="00AB2257" w:rsidRPr="00AB2257" w:rsidRDefault="00AB2257" w:rsidP="00AB2257">
      <w:r w:rsidRPr="00AB2257">
        <w:rPr>
          <w:lang w:val="ru-RU"/>
        </w:rPr>
        <w:t>||</w:t>
      </w:r>
      <w:r>
        <w:t>x</w:t>
      </w:r>
      <w:r w:rsidRPr="00AB2257">
        <w:rPr>
          <w:lang w:val="ru-RU"/>
        </w:rPr>
        <w:t>_</w:t>
      </w:r>
      <w:r>
        <w:t>new</w:t>
      </w:r>
      <w:r w:rsidRPr="00AB2257">
        <w:rPr>
          <w:lang w:val="ru-RU"/>
        </w:rPr>
        <w:t xml:space="preserve"> - </w:t>
      </w:r>
      <w:r>
        <w:t>x</w:t>
      </w:r>
      <w:r w:rsidRPr="00AB2257">
        <w:rPr>
          <w:lang w:val="ru-RU"/>
        </w:rPr>
        <w:t>|| = 0.0000002</w:t>
      </w:r>
    </w:p>
    <w:p w14:paraId="7C1C1D5D" w14:textId="69160996" w:rsidR="00AB2257" w:rsidRPr="00AB2257" w:rsidRDefault="00AB2257" w:rsidP="00AB2257">
      <w:r w:rsidRPr="00AB2257">
        <w:rPr>
          <w:lang w:val="ru-RU"/>
        </w:rPr>
        <w:t>Сходимость достигнута</w:t>
      </w:r>
    </w:p>
    <w:p w14:paraId="5D9F71B8" w14:textId="77777777" w:rsidR="00AB2257" w:rsidRPr="00AB2257" w:rsidRDefault="00AB2257" w:rsidP="00AB2257">
      <w:pPr>
        <w:rPr>
          <w:lang w:val="ru-RU"/>
        </w:rPr>
      </w:pPr>
      <w:r w:rsidRPr="00AB2257">
        <w:rPr>
          <w:lang w:val="ru-RU"/>
        </w:rPr>
        <w:t>ИТОГ (Гаусс–Зейдель):</w:t>
      </w:r>
    </w:p>
    <w:p w14:paraId="48DA8047" w14:textId="345C3E60" w:rsidR="00AB2257" w:rsidRPr="00AB2257" w:rsidRDefault="00AB2257" w:rsidP="00AB2257">
      <w:r>
        <w:t>x</w:t>
      </w:r>
      <w:r w:rsidRPr="00AB2257">
        <w:rPr>
          <w:lang w:val="ru-RU"/>
        </w:rPr>
        <w:t xml:space="preserve"> = [0.02808765 0.02810586 0.18297906 0.03571469]</w:t>
      </w:r>
      <w:r w:rsidRPr="00AB2257">
        <w:rPr>
          <w:lang w:val="ru-RU"/>
        </w:rPr>
        <w:t xml:space="preserve"> </w:t>
      </w:r>
      <w:r w:rsidRPr="00AB2257">
        <w:rPr>
          <w:lang w:val="ru-RU"/>
        </w:rPr>
        <w:t>Итераций: 6</w:t>
      </w:r>
    </w:p>
    <w:sectPr w:rsidR="00AB2257" w:rsidRPr="00AB22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122548">
    <w:abstractNumId w:val="8"/>
  </w:num>
  <w:num w:numId="2" w16cid:durableId="633407776">
    <w:abstractNumId w:val="6"/>
  </w:num>
  <w:num w:numId="3" w16cid:durableId="2121022870">
    <w:abstractNumId w:val="5"/>
  </w:num>
  <w:num w:numId="4" w16cid:durableId="1235433682">
    <w:abstractNumId w:val="4"/>
  </w:num>
  <w:num w:numId="5" w16cid:durableId="1719740413">
    <w:abstractNumId w:val="7"/>
  </w:num>
  <w:num w:numId="6" w16cid:durableId="1883516071">
    <w:abstractNumId w:val="3"/>
  </w:num>
  <w:num w:numId="7" w16cid:durableId="1467507067">
    <w:abstractNumId w:val="2"/>
  </w:num>
  <w:num w:numId="8" w16cid:durableId="1496065880">
    <w:abstractNumId w:val="1"/>
  </w:num>
  <w:num w:numId="9" w16cid:durableId="190332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178"/>
    <w:rsid w:val="00A40392"/>
    <w:rsid w:val="00AA1D8D"/>
    <w:rsid w:val="00AB2257"/>
    <w:rsid w:val="00B47730"/>
    <w:rsid w:val="00CB0664"/>
    <w:rsid w:val="00ED54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9C983"/>
  <w14:defaultImageDpi w14:val="300"/>
  <w15:docId w15:val="{63DA7083-43B9-4E2A-B308-337F07F6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500</Words>
  <Characters>2901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 Caralasiuc</cp:lastModifiedBy>
  <cp:revision>2</cp:revision>
  <dcterms:created xsi:type="dcterms:W3CDTF">2013-12-23T23:15:00Z</dcterms:created>
  <dcterms:modified xsi:type="dcterms:W3CDTF">2026-03-19T16:02:00Z</dcterms:modified>
  <cp:category/>
</cp:coreProperties>
</file>